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10"/>
      </w:pPr>
      <w:r>
        <w:rPr>
          <w:rFonts w:ascii="微软雅黑" w:hAnsi="微软雅黑"/>
          <w:b/>
          <w:color w:val="1565C0"/>
          <w:sz w:val="28"/>
        </w:rPr>
      </w:r>
      <w:r>
        <w:rPr>
          <w:rFonts w:ascii="微软雅黑" w:hAnsi="微软雅黑" w:eastAsia="微软雅黑" w:cs="微软雅黑" w:hint="eastAsia"/>
          <w:b/>
          <w:color w:val="1565C0"/>
          <w:sz w:val="28"/>
          <w:lang w:eastAsia="zh-CN"/>
        </w:rPr>
        <w:t>社会观察</w:t>
      </w:r>
      <w:r>
        <w:rPr>
          <w:rFonts w:ascii="微软雅黑" w:hAnsi="微软雅黑"/>
          <w:b/>
          <w:color w:val="1565C0"/>
          <w:sz w:val="28"/>
        </w:rPr>
        <w:t xml:space="preserve"> · </w:t>
      </w:r>
      <w:r>
        <w:rPr>
          <w:rFonts w:ascii="微软雅黑" w:hAnsi="微软雅黑" w:eastAsia="微软雅黑" w:cs="微软雅黑" w:hint="eastAsia"/>
          <w:b/>
          <w:color w:val="1565C0"/>
          <w:sz w:val="28"/>
          <w:lang w:eastAsia="zh-CN"/>
        </w:rPr>
        <w:t>资料汇编研究</w:t>
      </w:r>
    </w:p>
    <w:p>
      <w:pPr>
        <w:pStyle w:val="Heading1"/>
        <w:spacing w:after="330"/>
      </w:pPr>
      <w:r>
        <w:rPr>
          <w:rFonts w:ascii="微软雅黑" w:hAnsi="微软雅黑" w:eastAsia="微软雅黑" w:cs="微软雅黑" w:hint="eastAsia"/>
          <w:b/>
          <w:color w:val="1A237E"/>
          <w:sz w:val="44"/>
          <w:lang w:eastAsia="zh-CN"/>
        </w:rPr>
        <w:t>中国互联网性别议题争议事件全录（2001—2026）</w:t>
      </w:r>
    </w:p>
    <w:p>
      <w:pPr>
        <w:spacing w:after="792"/>
      </w:pPr>
      <w:r>
        <w:rPr>
          <w:color w:val="616161"/>
          <w:sz w:val="36"/>
        </w:rPr>
        <w:t xml:space="preserve">236 </w:t>
      </w:r>
      <w:r>
        <w:rPr>
          <w:rFonts w:ascii="微软雅黑" w:eastAsia="微软雅黑" w:hAnsi="微软雅黑" w:cs="微软雅黑" w:hint="eastAsia"/>
          <w:color w:val="616161"/>
          <w:sz w:val="36"/>
          <w:lang w:eastAsia="zh-CN"/>
        </w:rPr>
        <w:t>项可溯源事件编年汇编</w:t>
      </w:r>
      <w:r>
        <w:rPr>
          <w:color w:val="616161"/>
          <w:sz w:val="36"/>
        </w:rPr>
        <w:t xml:space="preserve"> · </w:t>
      </w:r>
      <w:r>
        <w:rPr>
          <w:rFonts w:ascii="微软雅黑" w:eastAsia="微软雅黑" w:hAnsi="微软雅黑" w:cs="微软雅黑" w:hint="eastAsia"/>
          <w:color w:val="616161"/>
          <w:sz w:val="36"/>
          <w:lang w:eastAsia="zh-CN"/>
        </w:rPr>
        <w:t>含影响分析与贯穿性主线研究</w:t>
      </w:r>
    </w:p>
    <w:p>
      <w:pPr/>
      <w:r>
        <w:rPr>
          <w:rFonts w:ascii="微软雅黑" w:eastAsia="微软雅黑" w:hAnsi="微软雅黑" w:cs="微软雅黑" w:hint="eastAsia"/>
          <w:lang w:eastAsia="zh-CN"/>
        </w:rPr>
        <w:t>汇编：</w:t>
      </w:r>
      <w:r>
        <w:t xml:space="preserve">WorkBuddy </w:t>
      </w:r>
      <w:r>
        <w:rPr>
          <w:rFonts w:ascii="微软雅黑" w:eastAsia="微软雅黑" w:hAnsi="微软雅黑" w:cs="微软雅黑" w:hint="eastAsia"/>
          <w:lang w:eastAsia="zh-CN"/>
        </w:rPr>
        <w:t>研究工作流</w:t>
      </w:r>
      <w:r>
        <w:t xml:space="preserve"> | </w:t>
      </w:r>
      <w:r>
        <w:rPr>
          <w:rFonts w:ascii="微软雅黑" w:eastAsia="微软雅黑" w:hAnsi="微软雅黑" w:cs="微软雅黑" w:hint="eastAsia"/>
          <w:lang w:eastAsia="zh-CN"/>
        </w:rPr>
        <w:t>日期：</w:t>
      </w:r>
      <w:r>
        <w:t xml:space="preserve">2026-09-27 | </w:t>
      </w:r>
      <w:r>
        <w:rPr>
          <w:rFonts w:ascii="微软雅黑" w:eastAsia="微软雅黑" w:hAnsi="微软雅黑" w:cs="微软雅黑" w:hint="eastAsia"/>
          <w:lang w:eastAsia="zh-CN"/>
        </w:rPr>
        <w:t>版本：</w:t>
      </w:r>
      <w:r>
        <w:t>V1.0</w:t>
      </w:r>
      <w:r/>
    </w:p>
    <w:p>
      <w:pPr>
        <w:sectPr>
          <w:type w:val="nextPage"/>
          <w:pgSz w:w="11906" w:h="16838"/>
          <w:pgMar w:top="1440" w:bottom="1440" w:left="1797" w:right="1797"/>
        </w:sectPr>
      </w:pPr>
    </w:p>
    <w:p>
      <w:pPr>
        <w:spacing w:after="165"/>
      </w:pPr>
      <w:r/>
      <w:r>
        <w:rPr>
          <w:rFonts w:ascii="微软雅黑" w:hAnsi="微软雅黑" w:eastAsia="微软雅黑" w:hint="eastAsia"/>
          <w:b/>
          <w:color w:val="1A237E"/>
          <w:sz w:val="22"/>
        </w:rPr>
        <w:t>目录</w:t>
      </w:r>
    </w:p>
    <w:p>
      <w:r>
        <w:t>前言与收录说明</w:t>
      </w:r>
    </w:p>
    <w:p>
      <w:r>
        <w:t>第一章 2001—2010 ：早期互联网与性别议题的萌发</w:t>
      </w:r>
    </w:p>
    <w:p>
      <w:r>
        <w:t>2001 年</w:t>
      </w:r>
    </w:p>
    <w:p>
      <w:r>
        <w:t>2002 年</w:t>
      </w:r>
    </w:p>
    <w:p>
      <w:r>
        <w:t>2003 年</w:t>
      </w:r>
    </w:p>
    <w:p>
      <w:r>
        <w:t>2004 年</w:t>
      </w:r>
    </w:p>
    <w:p>
      <w:r>
        <w:t>2005 年</w:t>
      </w:r>
    </w:p>
    <w:p>
      <w:r>
        <w:t>2006 年</w:t>
      </w:r>
    </w:p>
    <w:p>
      <w:r>
        <w:t>2007 年</w:t>
      </w:r>
    </w:p>
    <w:p>
      <w:r>
        <w:t>2008 年</w:t>
      </w:r>
    </w:p>
    <w:p>
      <w:r>
        <w:t>2009 年</w:t>
      </w:r>
    </w:p>
    <w:p>
      <w:r>
        <w:t>2010 年</w:t>
      </w:r>
    </w:p>
    <w:p>
      <w:r>
        <w:t>第二章 2011—2017 ：性别议题进入公共政策与行动时代</w:t>
      </w:r>
    </w:p>
    <w:p>
      <w:r>
        <w:t>2011 年</w:t>
      </w:r>
    </w:p>
    <w:p>
      <w:r>
        <w:t>2012 年</w:t>
      </w:r>
    </w:p>
    <w:p>
      <w:r>
        <w:t>2013 年</w:t>
      </w:r>
    </w:p>
    <w:p>
      <w:r>
        <w:t>2014 年</w:t>
      </w:r>
    </w:p>
    <w:p>
      <w:r>
        <w:t>2015 年</w:t>
      </w:r>
    </w:p>
    <w:p>
      <w:r>
        <w:t>2016 年</w:t>
      </w:r>
    </w:p>
    <w:p>
      <w:r>
        <w:t>2017 年</w:t>
      </w:r>
    </w:p>
    <w:p>
      <w:r>
        <w:t>第三章 2018—2020 ： MeToo 爆发与性别议题的全面激化</w:t>
      </w:r>
    </w:p>
    <w:p>
      <w:r>
        <w:t>2018 年</w:t>
      </w:r>
    </w:p>
    <w:p>
      <w:r>
        <w:t>2019 年</w:t>
      </w:r>
    </w:p>
    <w:p>
      <w:r>
        <w:t>2020 年</w:t>
      </w:r>
    </w:p>
    <w:p>
      <w:r>
        <w:t>2021 年</w:t>
      </w:r>
    </w:p>
    <w:p>
      <w:r>
        <w:t>第四章 2021—2022 ：从个案争议到制度性追问</w:t>
      </w:r>
    </w:p>
    <w:p>
      <w:r>
        <w:t>2022 年</w:t>
      </w:r>
    </w:p>
    <w:p>
      <w:r>
        <w:t>第五章 2023—2026 ：性别对立流量化与司法争议高发期</w:t>
      </w:r>
    </w:p>
    <w:p>
      <w:r>
        <w:t>2023 年</w:t>
      </w:r>
    </w:p>
    <w:p>
      <w:r>
        <w:t>2024 年</w:t>
      </w:r>
    </w:p>
    <w:p>
      <w:r>
        <w:t>2025 年</w:t>
      </w:r>
    </w:p>
    <w:p>
      <w:r>
        <w:t>2026 年（ 1—9 月）</w:t>
      </w:r>
    </w:p>
    <w:p>
      <w:r>
        <w:t>附录：贯穿性主线与阶段特征分析</w:t>
      </w:r>
    </w:p>
    <w:p>
      <w:r>
        <w:t>主线一：反家暴从 " 家务事 " 到 " 国家管的事 "</w:t>
      </w:r>
    </w:p>
    <w:p>
      <w:r>
        <w:t>主线二： MeToo 运动与性骚扰举证困境</w:t>
      </w:r>
    </w:p>
    <w:p>
      <w:r>
        <w:t>主线三： " 杀妻 " 类亲密伴侣凶杀与量刑之争</w:t>
      </w:r>
    </w:p>
    <w:p>
      <w:r>
        <w:t>主线四：婚姻财产与彩礼制度博弈</w:t>
      </w:r>
    </w:p>
    <w:p>
      <w:r>
        <w:t>主线五：性别议题的流量化与治理转向</w:t>
      </w:r>
    </w:p>
    <w:p>
      <w:r>
        <w:t>阶段特征小结</w:t>
      </w:r>
    </w:p>
    <w:p>
      <w:r>
        <w:t>结语</w:t>
      </w:r>
    </w:p>
    <w:p>
      <w:pPr>
        <w:pStyle w:val="Heading2"/>
        <w:spacing w:after="165"/>
      </w:pPr>
      <w:r>
        <w:rPr>
          <w:rFonts w:ascii="微软雅黑" w:hAnsi="微软雅黑" w:eastAsia="微软雅黑" w:cs="微软雅黑" w:hint="eastAsia"/>
          <w:color w:val="1A237E"/>
          <w:sz w:val="22"/>
          <w:lang w:eastAsia="zh-CN"/>
        </w:rPr>
        <w:t>执行摘要</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180" w:type="dxa"/>
              <w:bottom w:w="180" w:type="dxa"/>
              <w:left w:w="180" w:type="dxa"/>
              <w:right w:w="180" w:type="dxa"/>
            </w:tcMar>
          </w:tcPr>
          <w:p>
            <w:pPr>
              <w:jc w:val="left"/>
              <w:spacing w:line="240" w:lineRule="auto" w:before="60" w:after="60"/>
            </w:pPr>
            <w:r>
              <w:rPr>
                <w:rFonts w:ascii="微软雅黑" w:hAnsi="微软雅黑" w:eastAsia="微软雅黑" w:hint="eastAsia"/>
                <w:b/>
              </w:rPr>
              <w:t>收录事件</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180" w:type="dxa"/>
              <w:bottom w:w="180" w:type="dxa"/>
              <w:left w:w="180" w:type="dxa"/>
              <w:right w:w="180" w:type="dxa"/>
            </w:tcMar>
          </w:tcPr>
          <w:p>
            <w:pPr>
              <w:jc w:val="left"/>
              <w:spacing w:line="240" w:lineRule="auto" w:before="60" w:after="60"/>
            </w:pPr>
            <w:r>
              <w:rPr>
                <w:rFonts w:ascii="微软雅黑" w:hAnsi="微软雅黑" w:eastAsia="微软雅黑" w:hint="eastAsia"/>
                <w:b/>
              </w:rPr>
              <w:t>时间跨度</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180" w:type="dxa"/>
              <w:bottom w:w="180" w:type="dxa"/>
              <w:left w:w="180" w:type="dxa"/>
              <w:right w:w="180" w:type="dxa"/>
            </w:tcMar>
          </w:tcPr>
          <w:p>
            <w:pPr>
              <w:jc w:val="left"/>
              <w:spacing w:line="240" w:lineRule="auto" w:before="60" w:after="60"/>
            </w:pPr>
            <w:r>
              <w:rPr>
                <w:rFonts w:ascii="微软雅黑" w:hAnsi="微软雅黑" w:eastAsia="微软雅黑" w:hint="eastAsia"/>
                <w:b/>
              </w:rPr>
              <w:t>时期章节</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180" w:type="dxa"/>
              <w:bottom w:w="180" w:type="dxa"/>
              <w:left w:w="180" w:type="dxa"/>
              <w:right w:w="180" w:type="dxa"/>
            </w:tcMar>
          </w:tcPr>
          <w:p>
            <w:pPr>
              <w:jc w:val="left"/>
              <w:spacing w:line="240" w:lineRule="auto" w:before="60" w:after="60"/>
            </w:pPr>
            <w:r>
              <w:rPr>
                <w:rFonts w:ascii="微软雅黑" w:hAnsi="微软雅黑" w:eastAsia="微软雅黑" w:hint="eastAsia"/>
                <w:b/>
              </w:rPr>
              <w:t>贯穿主线</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180" w:type="dxa"/>
              <w:bottom w:w="180" w:type="dxa"/>
              <w:left w:w="180" w:type="dxa"/>
              <w:right w:w="180" w:type="dxa"/>
            </w:tcMar>
          </w:tcPr>
          <w:p>
            <w:pPr>
              <w:jc w:val="left"/>
              <w:spacing w:line="240" w:lineRule="auto" w:before="60" w:after="60"/>
            </w:pPr>
            <w:r>
              <w:rPr>
                <w:b/>
              </w:rPr>
              <w:t>236 项</w:t>
            </w:r>
          </w:p>
        </w:tc>
        <w:tc>
          <w:tcPr>
            <w:tcW w:type="dxa" w:w="2160"/>
            <w:tcBorders>
              <w:top w:val="single" w:sz="6" w:space="0" w:color="E0E0E0"/>
              <w:bottom w:val="single" w:sz="6" w:space="0" w:color="E0E0E0"/>
              <w:left w:val="single" w:sz="6" w:space="0" w:color="E0E0E0"/>
              <w:right w:val="single" w:sz="6" w:space="0" w:color="E0E0E0"/>
            </w:tcBorders>
            <w:vAlign w:val="center"/>
            <w:tcMar>
              <w:top w:w="180" w:type="dxa"/>
              <w:bottom w:w="180" w:type="dxa"/>
              <w:left w:w="180" w:type="dxa"/>
              <w:right w:w="180" w:type="dxa"/>
            </w:tcMar>
          </w:tcPr>
          <w:p>
            <w:pPr>
              <w:jc w:val="left"/>
              <w:spacing w:line="240" w:lineRule="auto" w:before="60" w:after="60"/>
            </w:pPr>
            <w:r>
              <w:rPr>
                <w:b/>
              </w:rPr>
              <w:t>2001—2026（25年）</w:t>
            </w:r>
          </w:p>
        </w:tc>
        <w:tc>
          <w:tcPr>
            <w:tcW w:type="dxa" w:w="2160"/>
            <w:tcBorders>
              <w:top w:val="single" w:sz="6" w:space="0" w:color="E0E0E0"/>
              <w:bottom w:val="single" w:sz="6" w:space="0" w:color="E0E0E0"/>
              <w:left w:val="single" w:sz="6" w:space="0" w:color="E0E0E0"/>
              <w:right w:val="single" w:sz="6" w:space="0" w:color="E0E0E0"/>
            </w:tcBorders>
            <w:vAlign w:val="center"/>
            <w:tcMar>
              <w:top w:w="180" w:type="dxa"/>
              <w:bottom w:w="180" w:type="dxa"/>
              <w:left w:w="180" w:type="dxa"/>
              <w:right w:w="180" w:type="dxa"/>
            </w:tcMar>
          </w:tcPr>
          <w:p>
            <w:pPr>
              <w:jc w:val="left"/>
              <w:spacing w:line="240" w:lineRule="auto" w:before="60" w:after="60"/>
            </w:pPr>
            <w:r>
              <w:rPr>
                <w:b/>
              </w:rPr>
              <w:t>5 章</w:t>
            </w:r>
          </w:p>
        </w:tc>
        <w:tc>
          <w:tcPr>
            <w:tcW w:type="dxa" w:w="2160"/>
            <w:tcBorders>
              <w:top w:val="single" w:sz="6" w:space="0" w:color="E0E0E0"/>
              <w:bottom w:val="single" w:sz="6" w:space="0" w:color="E0E0E0"/>
              <w:left w:val="single" w:sz="6" w:space="0" w:color="E0E0E0"/>
              <w:right w:val="single" w:sz="6" w:space="0" w:color="E0E0E0"/>
            </w:tcBorders>
            <w:vAlign w:val="center"/>
            <w:tcMar>
              <w:top w:w="180" w:type="dxa"/>
              <w:bottom w:w="180" w:type="dxa"/>
              <w:left w:w="180" w:type="dxa"/>
              <w:right w:w="180" w:type="dxa"/>
            </w:tcMar>
          </w:tcPr>
          <w:p>
            <w:pPr>
              <w:jc w:val="left"/>
              <w:spacing w:line="240" w:lineRule="auto" w:before="60" w:after="60"/>
            </w:pPr>
            <w:r>
              <w:rPr>
                <w:b/>
              </w:rPr>
              <w:t>5 条</w:t>
            </w:r>
          </w:p>
        </w:tc>
      </w:tr>
    </w:tbl>
    <w:p/>
    <w:p>
      <w:pPr>
        <w:spacing w:after="180"/>
      </w:pPr>
      <w:r>
        <w:rPr>
          <w:rFonts w:ascii="微软雅黑" w:eastAsia="微软雅黑" w:hAnsi="微软雅黑" w:cs="微软雅黑" w:hint="eastAsia"/>
          <w:lang w:eastAsia="zh-CN"/>
        </w:rPr>
        <w:t>本全录汇编</w:t>
      </w:r>
      <w:r>
        <w:t xml:space="preserve"> 2001 </w:t>
      </w:r>
      <w:r>
        <w:rPr>
          <w:rFonts w:ascii="微软雅黑" w:eastAsia="微软雅黑" w:hAnsi="微软雅黑" w:cs="微软雅黑" w:hint="eastAsia"/>
          <w:lang w:eastAsia="zh-CN"/>
        </w:rPr>
        <w:t>年</w:t>
      </w:r>
      <w:r>
        <w:t xml:space="preserve"> 1 </w:t>
      </w:r>
      <w:r>
        <w:rPr>
          <w:rFonts w:ascii="微软雅黑" w:eastAsia="微软雅黑" w:hAnsi="微软雅黑" w:cs="微软雅黑" w:hint="eastAsia"/>
          <w:lang w:eastAsia="zh-CN"/>
        </w:rPr>
        <w:t>月至</w:t>
      </w:r>
      <w:r>
        <w:t xml:space="preserve"> 2026 </w:t>
      </w:r>
      <w:r>
        <w:rPr>
          <w:rFonts w:ascii="微软雅黑" w:eastAsia="微软雅黑" w:hAnsi="微软雅黑" w:cs="微软雅黑" w:hint="eastAsia"/>
          <w:lang w:eastAsia="zh-CN"/>
        </w:rPr>
        <w:t>年</w:t>
      </w:r>
      <w:r>
        <w:t xml:space="preserve"> 9 </w:t>
      </w:r>
      <w:r>
        <w:rPr>
          <w:rFonts w:ascii="微软雅黑" w:eastAsia="微软雅黑" w:hAnsi="微软雅黑" w:cs="微软雅黑" w:hint="eastAsia"/>
          <w:lang w:eastAsia="zh-CN"/>
        </w:rPr>
        <w:t>月间在中国互联网引发广泛争议的性别议题事件</w:t>
      </w:r>
      <w:r>
        <w:t xml:space="preserve"> </w:t>
      </w:r>
      <w:r>
        <w:rPr>
          <w:rFonts w:ascii="微软雅黑" w:eastAsia="微软雅黑" w:hAnsi="微软雅黑" w:cs="微软雅黑" w:hint="eastAsia"/>
          <w:b/>
          <w:lang w:eastAsia="zh-CN"/>
        </w:rPr>
        <w:t>236 项</w:t>
      </w:r>
      <w:r>
        <w:rPr>
          <w:rFonts w:ascii="微软雅黑" w:eastAsia="微软雅黑" w:hAnsi="微软雅黑" w:cs="微软雅黑" w:hint="eastAsia"/>
          <w:lang w:eastAsia="zh-CN"/>
        </w:rPr>
        <w:t>，全部按时间戳排序并附可溯源依据（官方通报、法院判决、主流媒体报道）。收录范围涵盖性别暴力个案、性别歧视争议、</w:t>
      </w:r>
      <w:r>
        <w:t xml:space="preserve">MeToo </w:t>
      </w:r>
      <w:r>
        <w:rPr>
          <w:rFonts w:ascii="微软雅黑" w:eastAsia="微软雅黑" w:hAnsi="微软雅黑" w:cs="微软雅黑" w:hint="eastAsia"/>
          <w:lang w:eastAsia="zh-CN"/>
        </w:rPr>
        <w:t>运动系列事件、性别相关司法案件与政策立法节点五大类。</w:t>
      </w:r>
    </w:p>
    <w:p>
      <w:pPr>
        <w:spacing w:after="180"/>
      </w:pPr>
      <w:r>
        <w:t xml:space="preserve">25 </w:t>
      </w:r>
      <w:r>
        <w:rPr>
          <w:rFonts w:ascii="微软雅黑" w:eastAsia="微软雅黑" w:hAnsi="微软雅黑" w:cs="微软雅黑" w:hint="eastAsia"/>
          <w:lang w:eastAsia="zh-CN"/>
        </w:rPr>
        <w:t>年间议题经历五个阶段：论坛时代的个案道德审判（</w:t>
      </w:r>
      <w:r>
        <w:t>2001—2010</w:t>
      </w:r>
      <w:r>
        <w:rPr>
          <w:rFonts w:ascii="微软雅黑" w:eastAsia="微软雅黑" w:hAnsi="微软雅黑" w:cs="微软雅黑" w:hint="eastAsia"/>
          <w:lang w:eastAsia="zh-CN"/>
        </w:rPr>
        <w:t>）、行动与立法并进（</w:t>
      </w:r>
      <w:r>
        <w:t>2011—2017</w:t>
      </w:r>
      <w:r>
        <w:rPr>
          <w:rFonts w:ascii="微软雅黑" w:eastAsia="微软雅黑" w:hAnsi="微软雅黑" w:cs="微软雅黑" w:hint="eastAsia"/>
          <w:lang w:eastAsia="zh-CN"/>
        </w:rPr>
        <w:t>）、</w:t>
      </w:r>
      <w:r>
        <w:t xml:space="preserve">MeToo </w:t>
      </w:r>
      <w:r>
        <w:rPr>
          <w:rFonts w:ascii="微软雅黑" w:eastAsia="微软雅黑" w:hAnsi="微软雅黑" w:cs="微软雅黑" w:hint="eastAsia"/>
          <w:lang w:eastAsia="zh-CN"/>
        </w:rPr>
        <w:t>爆发与全面激化（</w:t>
      </w:r>
      <w:r>
        <w:t>2018—2020</w:t>
      </w:r>
      <w:r>
        <w:rPr>
          <w:rFonts w:ascii="微软雅黑" w:eastAsia="微软雅黑" w:hAnsi="微软雅黑" w:cs="微软雅黑" w:hint="eastAsia"/>
          <w:lang w:eastAsia="zh-CN"/>
        </w:rPr>
        <w:t>）、制度性追问的公共事件峰值（</w:t>
      </w:r>
      <w:r>
        <w:t>2021—2022</w:t>
      </w:r>
      <w:r>
        <w:rPr>
          <w:rFonts w:ascii="微软雅黑" w:eastAsia="微软雅黑" w:hAnsi="微软雅黑" w:cs="微软雅黑" w:hint="eastAsia"/>
          <w:lang w:eastAsia="zh-CN"/>
        </w:rPr>
        <w:t>）、对立流量化与司法争议高发（</w:t>
      </w:r>
      <w:r>
        <w:t>2023—2026</w:t>
      </w:r>
      <w:r>
        <w:rPr>
          <w:rFonts w:ascii="微软雅黑" w:eastAsia="微软雅黑" w:hAnsi="微软雅黑" w:cs="微软雅黑" w:hint="eastAsia"/>
          <w:lang w:eastAsia="zh-CN"/>
        </w:rPr>
        <w:t>）。反家暴立法、性骚扰举证、杀妻案量刑、婚姻财产规则、议题流量化治理构成五条贯穿性主线。</w:t>
      </w:r>
    </w:p>
    <w:p>
      <w:pPr>
        <w:pStyle w:val="Heading2"/>
        <w:spacing w:before="484" w:after="220"/>
        <w:shd w:val="clear" w:color="auto" w:fill="1565C0"/>
      </w:pPr>
      <w:r>
        <w:rPr>
          <w:rFonts w:ascii="微软雅黑" w:hAnsi="微软雅黑" w:eastAsia="微软雅黑" w:cs="微软雅黑" w:hint="eastAsia"/>
          <w:b/>
          <w:color w:val="FFFFFF"/>
          <w:sz w:val="22"/>
          <w:lang w:eastAsia="zh-CN"/>
        </w:rPr>
        <w:t>前言与收录说明</w:t>
      </w:r>
    </w:p>
    <w:p>
      <w:pPr/>
      <w:r>
        <w:rPr>
          <w:rFonts w:ascii="微软雅黑" w:eastAsia="微软雅黑" w:hAnsi="微软雅黑" w:cs="微软雅黑" w:hint="eastAsia"/>
          <w:lang w:eastAsia="zh-CN"/>
        </w:rPr>
        <w:t>本全录汇编</w:t>
      </w:r>
      <w:r>
        <w:t xml:space="preserve"> 2001 </w:t>
      </w:r>
      <w:r>
        <w:rPr>
          <w:rFonts w:ascii="微软雅黑" w:eastAsia="微软雅黑" w:hAnsi="微软雅黑" w:cs="微软雅黑" w:hint="eastAsia"/>
          <w:lang w:eastAsia="zh-CN"/>
        </w:rPr>
        <w:t>年</w:t>
      </w:r>
      <w:r>
        <w:t xml:space="preserve"> 1 </w:t>
      </w:r>
      <w:r>
        <w:rPr>
          <w:rFonts w:ascii="微软雅黑" w:eastAsia="微软雅黑" w:hAnsi="微软雅黑" w:cs="微软雅黑" w:hint="eastAsia"/>
          <w:lang w:eastAsia="zh-CN"/>
        </w:rPr>
        <w:t>月至</w:t>
      </w:r>
      <w:r>
        <w:t xml:space="preserve"> 2026 </w:t>
      </w:r>
      <w:r>
        <w:rPr>
          <w:rFonts w:ascii="微软雅黑" w:eastAsia="微软雅黑" w:hAnsi="微软雅黑" w:cs="微软雅黑" w:hint="eastAsia"/>
          <w:lang w:eastAsia="zh-CN"/>
        </w:rPr>
        <w:t>年</w:t>
      </w:r>
      <w:r>
        <w:t xml:space="preserve"> 9 </w:t>
      </w:r>
      <w:r>
        <w:rPr>
          <w:rFonts w:ascii="微软雅黑" w:eastAsia="微软雅黑" w:hAnsi="微软雅黑" w:cs="微软雅黑" w:hint="eastAsia"/>
          <w:lang w:eastAsia="zh-CN"/>
        </w:rPr>
        <w:t>月间，在中国互联网（含港澳台重大事件）引发广泛争议的</w:t>
      </w:r>
      <w:r>
        <w:t>"</w:t>
      </w:r>
      <w:r>
        <w:rPr>
          <w:rFonts w:ascii="微软雅黑" w:eastAsia="微软雅黑" w:hAnsi="微软雅黑" w:cs="微软雅黑" w:hint="eastAsia"/>
          <w:lang w:eastAsia="zh-CN"/>
        </w:rPr>
        <w:t>男女</w:t>
      </w:r>
      <w:r>
        <w:t>/</w:t>
      </w:r>
      <w:r>
        <w:rPr>
          <w:rFonts w:ascii="微软雅黑" w:eastAsia="微软雅黑" w:hAnsi="微软雅黑" w:cs="微软雅黑" w:hint="eastAsia"/>
          <w:lang w:eastAsia="zh-CN"/>
        </w:rPr>
        <w:t>性别议题</w:t>
      </w:r>
      <w:r>
        <w:t>"</w:t>
      </w:r>
      <w:r>
        <w:rPr>
          <w:rFonts w:ascii="微软雅黑" w:eastAsia="微软雅黑" w:hAnsi="微软雅黑" w:cs="微软雅黑" w:hint="eastAsia"/>
          <w:lang w:eastAsia="zh-CN"/>
        </w:rPr>
        <w:t>事件，共收录</w:t>
      </w:r>
      <w:r>
        <w:t xml:space="preserve"> </w:t>
      </w:r>
      <w:r>
        <w:rPr>
          <w:rFonts w:ascii="微软雅黑" w:eastAsia="微软雅黑" w:hAnsi="微软雅黑" w:cs="微软雅黑" w:hint="eastAsia"/>
          <w:b/>
          <w:lang w:eastAsia="zh-CN"/>
        </w:rPr>
        <w:t>236 项</w:t>
      </w:r>
      <w:r>
        <w:rPr>
          <w:rFonts w:ascii="微软雅黑" w:eastAsia="微软雅黑" w:hAnsi="微软雅黑" w:cs="微软雅黑" w:hint="eastAsia"/>
          <w:lang w:eastAsia="zh-CN"/>
        </w:rPr>
        <w:t>，全部按时间戳排序，每项均附可溯源依据（官方通报、法院判决、主流媒体报道）。</w:t>
      </w:r>
    </w:p>
    <w:p>
      <w:pPr/>
      <w:r>
        <w:rPr>
          <w:rFonts w:ascii="微软雅黑" w:eastAsia="微软雅黑" w:hAnsi="微软雅黑" w:cs="微软雅黑" w:hint="eastAsia"/>
          <w:b/>
          <w:lang w:eastAsia="zh-CN"/>
        </w:rPr>
        <w:t>收录范围</w:t>
      </w:r>
      <w:r>
        <w:rPr>
          <w:rFonts w:ascii="微软雅黑" w:eastAsia="微软雅黑" w:hAnsi="微软雅黑" w:cs="微软雅黑" w:hint="eastAsia"/>
          <w:lang w:eastAsia="zh-CN"/>
        </w:rPr>
        <w:t>：性别暴力个案（家暴、性侵、杀妻）、性别歧视争议（职场、教育、广告营销、公众人物言论）、</w:t>
      </w:r>
      <w:r>
        <w:t xml:space="preserve">MeToo </w:t>
      </w:r>
      <w:r>
        <w:rPr>
          <w:rFonts w:ascii="微软雅黑" w:eastAsia="微软雅黑" w:hAnsi="微软雅黑" w:cs="微软雅黑" w:hint="eastAsia"/>
          <w:lang w:eastAsia="zh-CN"/>
        </w:rPr>
        <w:t>运动系列事件、性别相关司法案件、性别相关政策与立法节点。</w:t>
      </w:r>
    </w:p>
    <w:p>
      <w:pPr/>
      <w:r>
        <w:rPr>
          <w:rFonts w:ascii="微软雅黑" w:eastAsia="微软雅黑" w:hAnsi="微软雅黑" w:cs="微软雅黑" w:hint="eastAsia"/>
          <w:b/>
          <w:lang w:eastAsia="zh-CN"/>
        </w:rPr>
        <w:t>收录标准</w:t>
      </w:r>
      <w:r>
        <w:rPr>
          <w:rFonts w:ascii="微软雅黑" w:eastAsia="微软雅黑" w:hAnsi="微软雅黑" w:cs="微软雅黑" w:hint="eastAsia"/>
          <w:lang w:eastAsia="zh-CN"/>
        </w:rPr>
        <w:t>：曾引发全国性网络热议（热搜级）或有主流媒体报道、官方通报可查的事件。部分区域性强争议事件在标注溯源后一并收录。</w:t>
      </w:r>
    </w:p>
    <w:p>
      <w:pPr/>
      <w:r>
        <w:rPr>
          <w:rFonts w:ascii="微软雅黑" w:eastAsia="微软雅黑" w:hAnsi="微软雅黑" w:cs="微软雅黑" w:hint="eastAsia"/>
          <w:b/>
          <w:lang w:eastAsia="zh-CN"/>
        </w:rPr>
        <w:t>重要说明</w:t>
      </w:r>
      <w:r>
        <w:rPr>
          <w:rFonts w:ascii="微软雅黑" w:eastAsia="微软雅黑" w:hAnsi="微软雅黑" w:cs="微软雅黑" w:hint="eastAsia"/>
          <w:lang w:eastAsia="zh-CN"/>
        </w:rPr>
        <w:t>：</w:t>
      </w:r>
      <w:r>
        <w:t>①"</w:t>
      </w:r>
      <w:r>
        <w:rPr>
          <w:rFonts w:ascii="微软雅黑" w:eastAsia="微软雅黑" w:hAnsi="微软雅黑" w:cs="微软雅黑" w:hint="eastAsia"/>
          <w:lang w:eastAsia="zh-CN"/>
        </w:rPr>
        <w:t>全部</w:t>
      </w:r>
      <w:r>
        <w:t>"</w:t>
      </w:r>
      <w:r>
        <w:rPr>
          <w:rFonts w:ascii="微软雅黑" w:eastAsia="微软雅黑" w:hAnsi="微软雅黑" w:cs="微软雅黑" w:hint="eastAsia"/>
          <w:lang w:eastAsia="zh-CN"/>
        </w:rPr>
        <w:t>在客观上无法穷尽，本全录为</w:t>
      </w:r>
      <w:r>
        <w:t>"</w:t>
      </w:r>
      <w:r>
        <w:rPr>
          <w:rFonts w:ascii="微软雅黑" w:eastAsia="微软雅黑" w:hAnsi="微软雅黑" w:cs="微软雅黑" w:hint="eastAsia"/>
          <w:lang w:eastAsia="zh-CN"/>
        </w:rPr>
        <w:t>尽可能全面</w:t>
      </w:r>
      <w:r>
        <w:t>"</w:t>
      </w:r>
      <w:r>
        <w:rPr>
          <w:rFonts w:ascii="微软雅黑" w:eastAsia="微软雅黑" w:hAnsi="微软雅黑" w:cs="微软雅黑" w:hint="eastAsia"/>
          <w:lang w:eastAsia="zh-CN"/>
        </w:rPr>
        <w:t>口径下的最大化收录；</w:t>
      </w:r>
      <w:r>
        <w:t>②</w:t>
      </w:r>
      <w:r>
        <w:rPr>
          <w:rFonts w:ascii="微软雅黑" w:eastAsia="微软雅黑" w:hAnsi="微软雅黑" w:cs="微软雅黑" w:hint="eastAsia"/>
          <w:lang w:eastAsia="zh-CN"/>
        </w:rPr>
        <w:t>个别条目标注</w:t>
      </w:r>
      <w:r>
        <w:t>"</w:t>
      </w:r>
      <w:r>
        <w:rPr>
          <w:rFonts w:ascii="微软雅黑" w:eastAsia="微软雅黑" w:hAnsi="微软雅黑" w:cs="微软雅黑" w:hint="eastAsia"/>
          <w:lang w:eastAsia="zh-CN"/>
        </w:rPr>
        <w:t>溯源较弱</w:t>
      </w:r>
      <w:r>
        <w:t>"</w:t>
      </w:r>
      <w:r>
        <w:rPr>
          <w:rFonts w:ascii="微软雅黑" w:eastAsia="微软雅黑" w:hAnsi="微软雅黑" w:cs="微软雅黑" w:hint="eastAsia"/>
          <w:lang w:eastAsia="zh-CN"/>
        </w:rPr>
        <w:t>，其细节以主流媒体报道为准；</w:t>
      </w:r>
      <w:r>
        <w:t>③</w:t>
      </w:r>
      <w:r>
        <w:rPr>
          <w:rFonts w:ascii="微软雅黑" w:eastAsia="微软雅黑" w:hAnsi="微软雅黑" w:cs="微软雅黑" w:hint="eastAsia"/>
          <w:lang w:eastAsia="zh-CN"/>
        </w:rPr>
        <w:t>江歌案等案发地在境外、但争议主战场在中国互联网的事件予以收录并注明；</w:t>
      </w:r>
      <w:r>
        <w:t>④</w:t>
      </w:r>
      <w:r>
        <w:rPr>
          <w:rFonts w:ascii="微软雅黑" w:eastAsia="微软雅黑" w:hAnsi="微软雅黑" w:cs="微软雅黑" w:hint="eastAsia"/>
          <w:lang w:eastAsia="zh-CN"/>
        </w:rPr>
        <w:t>娱乐八卦中性别议题属性不足者未予收录。</w:t>
      </w:r>
    </w:p>
    <w:p>
      <w:pPr>
        <w:pStyle w:val="Heading2"/>
        <w:spacing w:before="484" w:after="220"/>
        <w:shd w:val="clear" w:color="auto" w:fill="1565C0"/>
      </w:pPr>
      <w:r>
        <w:rPr>
          <w:rFonts w:ascii="微软雅黑" w:hAnsi="微软雅黑" w:eastAsia="微软雅黑" w:cs="微软雅黑" w:hint="eastAsia"/>
          <w:b/>
          <w:color w:val="FFFFFF"/>
          <w:sz w:val="22"/>
          <w:lang w:eastAsia="zh-CN"/>
        </w:rPr>
        <w:t>第一章 2001—2010：早期互联网与性别议题的萌发</w:t>
      </w:r>
    </w:p>
    <w:p>
      <w:pPr/>
      <w:r>
        <w:rPr>
          <w:rFonts w:ascii="微软雅黑" w:eastAsia="微软雅黑" w:hAnsi="微软雅黑" w:cs="微软雅黑" w:hint="eastAsia"/>
          <w:lang w:eastAsia="zh-CN"/>
        </w:rPr>
        <w:t>本章收录</w:t>
      </w:r>
      <w:r>
        <w:t xml:space="preserve"> 2001—2010 </w:t>
      </w:r>
      <w:r>
        <w:rPr>
          <w:rFonts w:ascii="微软雅黑" w:eastAsia="微软雅黑" w:hAnsi="微软雅黑" w:cs="微软雅黑" w:hint="eastAsia"/>
          <w:lang w:eastAsia="zh-CN"/>
        </w:rPr>
        <w:t>年共</w:t>
      </w:r>
      <w:r>
        <w:t xml:space="preserve"> 41 </w:t>
      </w:r>
      <w:r>
        <w:rPr>
          <w:rFonts w:ascii="微软雅黑" w:eastAsia="微软雅黑" w:hAnsi="微软雅黑" w:cs="微软雅黑" w:hint="eastAsia"/>
          <w:lang w:eastAsia="zh-CN"/>
        </w:rPr>
        <w:t>项事件。这一时期性别议题依托论坛与博客萌发，以个案道德审判为主要形态，邓玉娇案、董珊珊案等推动了正当防卫与反家暴的早期公共讨论。</w:t>
      </w:r>
    </w:p>
    <w:p>
      <w:pPr>
        <w:pStyle w:val="Heading3"/>
        <w:spacing w:after="180"/>
        <w:jc w:val="both"/>
      </w:pPr>
      <w:r>
        <w:rPr>
          <w:rFonts w:ascii="微软雅黑" w:hAnsi="微软雅黑" w:eastAsia="微软雅黑" w:cs="微软雅黑" w:hint="eastAsia"/>
          <w:b/>
          <w:color w:val="1A237E"/>
          <w:sz w:val="20"/>
          <w:lang w:eastAsia="zh-CN"/>
        </w:rPr>
        <w:t>2001年</w:t>
      </w:r>
    </w:p>
    <w:p>
      <w:pPr>
        <w:pStyle w:val="ListBullet"/>
        <w:jc w:val="both"/>
      </w:pPr>
      <w:r>
        <w:rPr>
          <w:rFonts w:ascii="微软雅黑" w:eastAsia="微软雅黑" w:hAnsi="微软雅黑" w:cs="微软雅黑" w:hint="eastAsia"/>
          <w:b/>
          <w:lang w:eastAsia="zh-CN"/>
        </w:rPr>
        <w:t>2001-01-08｜陕西泾阳麻旦旦"处女嫖娼案"</w:t>
      </w:r>
      <w:r>
        <w:rPr>
          <w:rFonts w:ascii="微软雅黑" w:eastAsia="微软雅黑" w:hAnsi="微软雅黑" w:cs="微软雅黑" w:hint="eastAsia"/>
          <w:lang w:eastAsia="zh-CN"/>
        </w:rPr>
        <w:t>：</w:t>
      </w:r>
      <w:r>
        <w:t>19</w:t>
      </w:r>
      <w:r>
        <w:rPr>
          <w:rFonts w:ascii="微软雅黑" w:eastAsia="微软雅黑" w:hAnsi="微软雅黑" w:cs="微软雅黑" w:hint="eastAsia"/>
          <w:lang w:eastAsia="zh-CN"/>
        </w:rPr>
        <w:t>岁少女被派出所逼讯承认</w:t>
      </w:r>
      <w:r>
        <w:t>"</w:t>
      </w:r>
      <w:r>
        <w:rPr>
          <w:rFonts w:ascii="微软雅黑" w:eastAsia="微软雅黑" w:hAnsi="微软雅黑" w:cs="微软雅黑" w:hint="eastAsia"/>
          <w:lang w:eastAsia="zh-CN"/>
        </w:rPr>
        <w:t>卖淫</w:t>
      </w:r>
      <w:r>
        <w:t>"</w:t>
      </w:r>
      <w:r>
        <w:rPr>
          <w:rFonts w:ascii="微软雅黑" w:eastAsia="微软雅黑" w:hAnsi="微软雅黑" w:cs="微软雅黑" w:hint="eastAsia"/>
          <w:lang w:eastAsia="zh-CN"/>
        </w:rPr>
        <w:t>，两次医学鉴定证清白后方撤销处罚，二审判赔</w:t>
      </w:r>
      <w:r>
        <w:t>9135</w:t>
      </w:r>
      <w:r>
        <w:rPr>
          <w:rFonts w:ascii="微软雅黑" w:eastAsia="微软雅黑" w:hAnsi="微软雅黑" w:cs="微软雅黑" w:hint="eastAsia"/>
          <w:lang w:eastAsia="zh-CN"/>
        </w:rPr>
        <w:t>元，</w:t>
      </w:r>
      <w:r>
        <w:t>500</w:t>
      </w:r>
      <w:r>
        <w:rPr>
          <w:rFonts w:ascii="微软雅黑" w:eastAsia="微软雅黑" w:hAnsi="微软雅黑" w:cs="微软雅黑" w:hint="eastAsia"/>
          <w:lang w:eastAsia="zh-CN"/>
        </w:rPr>
        <w:t>万精神赔偿被驳回。</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：公权力羞辱性执法、</w:t>
      </w:r>
      <w:r>
        <w:t>"</w:t>
      </w:r>
      <w:r>
        <w:rPr>
          <w:rFonts w:ascii="微软雅黑" w:eastAsia="微软雅黑" w:hAnsi="微软雅黑" w:cs="微软雅黑" w:hint="eastAsia"/>
          <w:lang w:eastAsia="zh-CN"/>
        </w:rPr>
        <w:t>处女膜鉴定</w:t>
      </w:r>
      <w:r>
        <w:t>"</w:t>
      </w:r>
      <w:r>
        <w:rPr>
          <w:rFonts w:ascii="微软雅黑" w:eastAsia="微软雅黑" w:hAnsi="微软雅黑" w:cs="微软雅黑" w:hint="eastAsia"/>
          <w:lang w:eastAsia="zh-CN"/>
        </w:rPr>
        <w:t>二次伤害与国家赔偿制度缺陷讨论的标志个案。</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：中新网</w:t>
      </w:r>
      <w:r>
        <w:t>2001</w:t>
      </w:r>
      <w:r>
        <w:rPr>
          <w:rFonts w:ascii="微软雅黑" w:eastAsia="微软雅黑" w:hAnsi="微软雅黑" w:cs="微软雅黑" w:hint="eastAsia"/>
          <w:lang w:eastAsia="zh-CN"/>
        </w:rPr>
        <w:t>年一审</w:t>
      </w:r>
      <w:r>
        <w:t>/</w:t>
      </w:r>
      <w:r>
        <w:rPr>
          <w:rFonts w:ascii="微软雅黑" w:eastAsia="微软雅黑" w:hAnsi="微软雅黑" w:cs="微软雅黑" w:hint="eastAsia"/>
          <w:lang w:eastAsia="zh-CN"/>
        </w:rPr>
        <w:t>二审判决报道、中国法院网案例评析。</w:t>
      </w:r>
    </w:p>
    <w:p>
      <w:pPr>
        <w:pStyle w:val="ListBullet"/>
        <w:spacing w:after="180"/>
        <w:jc w:val="both"/>
      </w:pPr>
      <w:r>
        <w:rPr>
          <w:rFonts w:ascii="微软雅黑" w:eastAsia="微软雅黑" w:hAnsi="微软雅黑" w:cs="微软雅黑" w:hint="eastAsia"/>
          <w:b/>
          <w:lang w:eastAsia="zh-CN"/>
        </w:rPr>
        <w:t>2001-04-28｜《婚姻法》修正案通过</w:t>
      </w:r>
      <w:r>
        <w:rPr>
          <w:rFonts w:ascii="微软雅黑" w:eastAsia="微软雅黑" w:hAnsi="微软雅黑" w:cs="微软雅黑" w:hint="eastAsia"/>
          <w:lang w:eastAsia="zh-CN"/>
        </w:rPr>
        <w:t>：首次将</w:t>
      </w:r>
      <w:r>
        <w:t>"</w:t>
      </w:r>
      <w:r>
        <w:rPr>
          <w:rFonts w:ascii="微软雅黑" w:eastAsia="微软雅黑" w:hAnsi="微软雅黑" w:cs="微软雅黑" w:hint="eastAsia"/>
          <w:lang w:eastAsia="zh-CN"/>
        </w:rPr>
        <w:t>禁止家庭暴力</w:t>
      </w:r>
      <w:r>
        <w:t>"</w:t>
      </w:r>
      <w:r>
        <w:rPr>
          <w:rFonts w:ascii="微软雅黑" w:eastAsia="微软雅黑" w:hAnsi="微软雅黑" w:cs="微软雅黑" w:hint="eastAsia"/>
          <w:lang w:eastAsia="zh-CN"/>
        </w:rPr>
        <w:t>写入法律，确立离婚损害赔偿制度，修法过程公开向全民征求意见。</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夫妻忠实义务</w:t>
      </w:r>
      <w:r>
        <w:t>"</w:t>
      </w:r>
      <w:r>
        <w:rPr>
          <w:rFonts w:ascii="微软雅黑" w:eastAsia="微软雅黑" w:hAnsi="微软雅黑" w:cs="微软雅黑" w:hint="eastAsia"/>
          <w:lang w:eastAsia="zh-CN"/>
        </w:rPr>
        <w:t>可诉性、家暴举证难引发全国讨论，中国性别平权立法重要节点。</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：中国政府网主席令第</w:t>
      </w:r>
      <w:r>
        <w:t>51</w:t>
      </w:r>
      <w:r>
        <w:rPr>
          <w:rFonts w:ascii="微软雅黑" w:eastAsia="微软雅黑" w:hAnsi="微软雅黑" w:cs="微软雅黑" w:hint="eastAsia"/>
          <w:lang w:eastAsia="zh-CN"/>
        </w:rPr>
        <w:t>号、《中国青年报》。</w:t>
      </w:r>
    </w:p>
    <w:p>
      <w:pPr>
        <w:pStyle w:val="ListBullet"/>
        <w:spacing w:after="180"/>
        <w:jc w:val="both"/>
      </w:pPr>
      <w:r>
        <w:rPr>
          <w:rFonts w:ascii="微软雅黑" w:eastAsia="微软雅黑" w:hAnsi="微软雅黑" w:cs="微软雅黑" w:hint="eastAsia"/>
          <w:b/>
          <w:lang w:eastAsia="zh-CN"/>
        </w:rPr>
        <w:t>2001-05｜《中国妇女发展纲要（2001-2010）》颁布</w:t>
      </w:r>
      <w:r>
        <w:rPr>
          <w:rFonts w:ascii="微软雅黑" w:eastAsia="微软雅黑" w:hAnsi="微软雅黑" w:cs="微软雅黑" w:hint="eastAsia"/>
          <w:lang w:eastAsia="zh-CN"/>
        </w:rPr>
        <w:t>：提出</w:t>
      </w:r>
      <w:r>
        <w:t>"</w:t>
      </w:r>
      <w:r>
        <w:rPr>
          <w:rFonts w:ascii="微软雅黑" w:eastAsia="微软雅黑" w:hAnsi="微软雅黑" w:cs="微软雅黑" w:hint="eastAsia"/>
          <w:lang w:eastAsia="zh-CN"/>
        </w:rPr>
        <w:t>禁止针对妇女的一切形式暴力</w:t>
      </w:r>
      <w:r>
        <w:t>"</w:t>
      </w:r>
      <w:r>
        <w:rPr>
          <w:rFonts w:ascii="微软雅黑" w:eastAsia="微软雅黑" w:hAnsi="微软雅黑" w:cs="微软雅黑" w:hint="eastAsia"/>
          <w:lang w:eastAsia="zh-CN"/>
        </w:rPr>
        <w:t>总目标。</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：为后续十年性别议题提供官方政策框架。</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：中国社科院国际法所文献（中国法学网）。</w:t>
      </w:r>
    </w:p>
    <w:p>
      <w:pPr>
        <w:pStyle w:val="ListBullet"/>
        <w:spacing w:after="180"/>
        <w:jc w:val="both"/>
      </w:pPr>
      <w:r>
        <w:rPr>
          <w:rFonts w:ascii="微软雅黑" w:eastAsia="微软雅黑" w:hAnsi="微软雅黑" w:cs="微软雅黑" w:hint="eastAsia"/>
          <w:b/>
          <w:lang w:eastAsia="zh-CN"/>
        </w:rPr>
        <w:t>2001-07｜全国首例性骚扰诉讼（西安童女士案）</w:t>
      </w:r>
      <w:r>
        <w:rPr>
          <w:rFonts w:ascii="微软雅黑" w:eastAsia="微软雅黑" w:hAnsi="微软雅黑" w:cs="微软雅黑" w:hint="eastAsia"/>
          <w:lang w:eastAsia="zh-CN"/>
        </w:rPr>
        <w:t>：国企女职员起诉上司性骚扰，因证据不足被驳回。</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：性骚扰</w:t>
      </w:r>
      <w:r>
        <w:t>"</w:t>
      </w:r>
      <w:r>
        <w:rPr>
          <w:rFonts w:ascii="微软雅黑" w:eastAsia="微软雅黑" w:hAnsi="微软雅黑" w:cs="微软雅黑" w:hint="eastAsia"/>
          <w:lang w:eastAsia="zh-CN"/>
        </w:rPr>
        <w:t>无法可依、举证无门</w:t>
      </w:r>
      <w:r>
        <w:t>"</w:t>
      </w:r>
      <w:r>
        <w:rPr>
          <w:rFonts w:ascii="微软雅黑" w:eastAsia="微软雅黑" w:hAnsi="微软雅黑" w:cs="微软雅黑" w:hint="eastAsia"/>
          <w:lang w:eastAsia="zh-CN"/>
        </w:rPr>
        <w:t>困境首次进入公共视野，直接推动</w:t>
      </w:r>
      <w:r>
        <w:t>2005</w:t>
      </w:r>
      <w:r>
        <w:rPr>
          <w:rFonts w:ascii="微软雅黑" w:eastAsia="微软雅黑" w:hAnsi="微软雅黑" w:cs="微软雅黑" w:hint="eastAsia"/>
          <w:lang w:eastAsia="zh-CN"/>
        </w:rPr>
        <w:t>年立法。</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：人民日报</w:t>
      </w:r>
      <w:r>
        <w:t>"</w:t>
      </w:r>
      <w:r>
        <w:rPr>
          <w:rFonts w:ascii="微软雅黑" w:eastAsia="微软雅黑" w:hAnsi="微软雅黑" w:cs="微软雅黑" w:hint="eastAsia"/>
          <w:lang w:eastAsia="zh-CN"/>
        </w:rPr>
        <w:t>人民号</w:t>
      </w:r>
      <w:r>
        <w:t>"</w:t>
      </w:r>
      <w:r>
        <w:rPr>
          <w:rFonts w:ascii="微软雅黑" w:eastAsia="微软雅黑" w:hAnsi="微软雅黑" w:cs="微软雅黑" w:hint="eastAsia"/>
          <w:lang w:eastAsia="zh-CN"/>
        </w:rPr>
        <w:t>案例回顾。</w:t>
      </w:r>
    </w:p>
    <w:p>
      <w:pPr>
        <w:pStyle w:val="ListBullet"/>
        <w:spacing w:after="180"/>
        <w:jc w:val="both"/>
      </w:pPr>
      <w:r>
        <w:rPr>
          <w:rFonts w:ascii="微软雅黑" w:eastAsia="微软雅黑" w:hAnsi="微软雅黑" w:cs="微软雅黑" w:hint="eastAsia"/>
          <w:b/>
          <w:lang w:eastAsia="zh-CN"/>
        </w:rPr>
        <w:t>2001-12-17｜璩美凤偷拍光碟事件（中国台湾）</w:t>
      </w:r>
      <w:r>
        <w:rPr>
          <w:rFonts w:ascii="微软雅黑" w:eastAsia="微软雅黑" w:hAnsi="微软雅黑" w:cs="微软雅黑" w:hint="eastAsia"/>
          <w:lang w:eastAsia="zh-CN"/>
        </w:rPr>
        <w:t>：周刊随刊附赠偷拍性爱光碟</w:t>
      </w:r>
      <w:r>
        <w:t>13</w:t>
      </w:r>
      <w:r>
        <w:rPr>
          <w:rFonts w:ascii="微软雅黑" w:eastAsia="微软雅黑" w:hAnsi="微软雅黑" w:cs="微软雅黑" w:hint="eastAsia"/>
          <w:lang w:eastAsia="zh-CN"/>
        </w:rPr>
        <w:t>万份并在网络疯传，系</w:t>
      </w:r>
      <w:r>
        <w:t>"</w:t>
      </w:r>
      <w:r>
        <w:rPr>
          <w:rFonts w:ascii="微软雅黑" w:eastAsia="微软雅黑" w:hAnsi="微软雅黑" w:cs="微软雅黑" w:hint="eastAsia"/>
          <w:lang w:eastAsia="zh-CN"/>
        </w:rPr>
        <w:t>闺密</w:t>
      </w:r>
      <w:r>
        <w:t>"</w:t>
      </w:r>
      <w:r>
        <w:rPr>
          <w:rFonts w:ascii="微软雅黑" w:eastAsia="微软雅黑" w:hAnsi="微软雅黑" w:cs="微软雅黑" w:hint="eastAsia"/>
          <w:lang w:eastAsia="zh-CN"/>
        </w:rPr>
        <w:t>与前任合谋偷拍。</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：华语互联网最早的女性性隐私泄露标志性事件，</w:t>
      </w:r>
      <w:r>
        <w:t>"</w:t>
      </w:r>
      <w:r>
        <w:rPr>
          <w:rFonts w:ascii="微软雅黑" w:eastAsia="微软雅黑" w:hAnsi="微软雅黑" w:cs="微软雅黑" w:hint="eastAsia"/>
          <w:lang w:eastAsia="zh-CN"/>
        </w:rPr>
        <w:t>受害者反被道德审判</w:t>
      </w:r>
      <w:r>
        <w:t>"</w:t>
      </w:r>
      <w:r>
        <w:rPr>
          <w:rFonts w:ascii="微软雅黑" w:eastAsia="微软雅黑" w:hAnsi="微软雅黑" w:cs="微软雅黑" w:hint="eastAsia"/>
          <w:lang w:eastAsia="zh-CN"/>
        </w:rPr>
        <w:t>的性别双重标准讨论。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：中国台湾网系列报道、央视网。</w:t>
      </w:r>
    </w:p>
    <w:p>
      <w:pPr>
        <w:pStyle w:val="Heading3"/>
      </w:pPr>
      <w:r>
        <w:rPr>
          <w:rFonts w:ascii="微软雅黑" w:hAnsi="微软雅黑" w:eastAsia="微软雅黑" w:cs="微软雅黑" w:hint="eastAsia"/>
          <w:b/>
          <w:color w:val="1A237E"/>
          <w:sz w:val="20"/>
          <w:lang w:eastAsia="zh-CN"/>
        </w:rPr>
        <w:t>2002年</w:t>
      </w:r>
    </w:p>
    <w:p>
      <w:pPr>
        <w:pStyle w:val="ListBullet"/>
        <w:spacing w:after="180"/>
        <w:jc w:val="both"/>
      </w:pPr>
      <w:r>
        <w:rPr>
          <w:rFonts w:ascii="微软雅黑" w:eastAsia="微软雅黑" w:hAnsi="微软雅黑" w:cs="微软雅黑" w:hint="eastAsia"/>
          <w:b/>
          <w:lang w:eastAsia="zh-CN"/>
        </w:rPr>
        <w:t>2002-03-15｜湖北老河口高莺莺坠楼案</w:t>
      </w:r>
      <w:r>
        <w:rPr>
          <w:rFonts w:ascii="微软雅黑" w:eastAsia="微软雅黑" w:hAnsi="微软雅黑" w:cs="微软雅黑" w:hint="eastAsia"/>
          <w:lang w:eastAsia="zh-CN"/>
        </w:rPr>
        <w:t>：</w:t>
      </w:r>
      <w:r>
        <w:t>19</w:t>
      </w:r>
      <w:r>
        <w:rPr>
          <w:rFonts w:ascii="微软雅黑" w:eastAsia="微软雅黑" w:hAnsi="微软雅黑" w:cs="微软雅黑" w:hint="eastAsia"/>
          <w:lang w:eastAsia="zh-CN"/>
        </w:rPr>
        <w:t>岁女服务员坠亡，警方认定自杀，家属坚称遭奸杀；</w:t>
      </w:r>
      <w:r>
        <w:t>2006</w:t>
      </w:r>
      <w:r>
        <w:rPr>
          <w:rFonts w:ascii="微软雅黑" w:eastAsia="微软雅黑" w:hAnsi="微软雅黑" w:cs="微软雅黑" w:hint="eastAsia"/>
          <w:lang w:eastAsia="zh-CN"/>
        </w:rPr>
        <w:t>年网络引爆后公安部督办复查，维持自杀结论，其父被以诬告陷害罪追诉。</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：早期网络舆论介入司法个案功过的标志性样本。</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：央视网复查通报、《中国青年报》。</w:t>
      </w:r>
    </w:p>
    <w:p>
      <w:pPr>
        <w:pStyle w:val="ListBullet"/>
        <w:spacing w:after="180"/>
        <w:jc w:val="both"/>
      </w:pPr>
      <w:r>
        <w:rPr>
          <w:rFonts w:ascii="微软雅黑" w:eastAsia="微软雅黑" w:hAnsi="微软雅黑" w:cs="微软雅黑" w:hint="eastAsia"/>
          <w:b/>
          <w:lang w:eastAsia="zh-CN"/>
        </w:rPr>
        <w:t>2002-08-18｜延安"夫妻看黄碟"事件</w:t>
      </w:r>
      <w:r>
        <w:rPr>
          <w:rFonts w:ascii="微软雅黑" w:eastAsia="微软雅黑" w:hAnsi="微软雅黑" w:cs="微软雅黑" w:hint="eastAsia"/>
          <w:lang w:eastAsia="zh-CN"/>
        </w:rPr>
        <w:t>：民警深夜入室查扣夫妻观看的</w:t>
      </w:r>
      <w:r>
        <w:t>"</w:t>
      </w:r>
      <w:r>
        <w:rPr>
          <w:rFonts w:ascii="微软雅黑" w:eastAsia="微软雅黑" w:hAnsi="微软雅黑" w:cs="微软雅黑" w:hint="eastAsia"/>
          <w:lang w:eastAsia="zh-CN"/>
        </w:rPr>
        <w:t>黄碟</w:t>
      </w:r>
      <w:r>
        <w:t>"</w:t>
      </w:r>
      <w:r>
        <w:rPr>
          <w:rFonts w:ascii="微软雅黑" w:eastAsia="微软雅黑" w:hAnsi="微软雅黑" w:cs="微软雅黑" w:hint="eastAsia"/>
          <w:lang w:eastAsia="zh-CN"/>
        </w:rPr>
        <w:t>并抓人，经《华商报》报道全国哗然，警方最终道歉赔偿、所长免职。</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：公权力介入公民性隐私边界的里程碑案例。</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：《华商报》首发、《中国青年报》回顾。</w:t>
      </w:r>
    </w:p>
    <w:p>
      <w:pPr>
        <w:pStyle w:val="Heading3"/>
      </w:pPr>
      <w:r>
        <w:rPr>
          <w:rFonts w:ascii="微软雅黑" w:hAnsi="微软雅黑" w:eastAsia="微软雅黑" w:cs="微软雅黑" w:hint="eastAsia"/>
          <w:b/>
          <w:color w:val="1A237E"/>
          <w:sz w:val="20"/>
          <w:lang w:eastAsia="zh-CN"/>
        </w:rPr>
        <w:t>2003年</w:t>
      </w:r>
    </w:p>
    <w:p>
      <w:pPr>
        <w:pStyle w:val="ListBullet"/>
        <w:spacing w:after="180"/>
        <w:jc w:val="both"/>
      </w:pPr>
      <w:r>
        <w:rPr>
          <w:rFonts w:ascii="微软雅黑" w:eastAsia="微软雅黑" w:hAnsi="微软雅黑" w:cs="微软雅黑" w:hint="eastAsia"/>
          <w:b/>
          <w:lang w:eastAsia="zh-CN"/>
        </w:rPr>
        <w:t>2003-02-24｜湖南湘潭黄静裸死案</w:t>
      </w:r>
      <w:r>
        <w:rPr>
          <w:rFonts w:ascii="微软雅黑" w:eastAsia="微软雅黑" w:hAnsi="微软雅黑" w:cs="微软雅黑" w:hint="eastAsia"/>
          <w:lang w:eastAsia="zh-CN"/>
        </w:rPr>
        <w:t>：</w:t>
      </w:r>
      <w:r>
        <w:t>21</w:t>
      </w:r>
      <w:r>
        <w:rPr>
          <w:rFonts w:ascii="微软雅黑" w:eastAsia="微软雅黑" w:hAnsi="微软雅黑" w:cs="微软雅黑" w:hint="eastAsia"/>
          <w:lang w:eastAsia="zh-CN"/>
        </w:rPr>
        <w:t>岁女教师裸死宿舍，</w:t>
      </w:r>
      <w:r>
        <w:t>5</w:t>
      </w:r>
      <w:r>
        <w:rPr>
          <w:rFonts w:ascii="微软雅黑" w:eastAsia="微软雅黑" w:hAnsi="微软雅黑" w:cs="微软雅黑" w:hint="eastAsia"/>
          <w:lang w:eastAsia="zh-CN"/>
        </w:rPr>
        <w:t>份结论不一的尸检引发司法公信力危机，黄母网络求助持续数年，男友终审判无罪。</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：中国最早由网络持续推动的涉性别司法案件之一。</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：中国法院网一审报道、中新网终审报道。</w:t>
      </w:r>
    </w:p>
    <w:p>
      <w:pPr>
        <w:pStyle w:val="ListBullet"/>
        <w:spacing w:after="180"/>
        <w:jc w:val="both"/>
      </w:pPr>
      <w:r>
        <w:rPr>
          <w:rFonts w:ascii="微软雅黑" w:eastAsia="微软雅黑" w:hAnsi="微软雅黑" w:cs="微软雅黑" w:hint="eastAsia"/>
          <w:b/>
          <w:lang w:eastAsia="zh-CN"/>
        </w:rPr>
        <w:t>2003-06-19｜木子美《遗情书》事件</w:t>
      </w:r>
      <w:r>
        <w:rPr>
          <w:rFonts w:ascii="微软雅黑" w:eastAsia="微软雅黑" w:hAnsi="微软雅黑" w:cs="微软雅黑" w:hint="eastAsia"/>
          <w:lang w:eastAsia="zh-CN"/>
        </w:rPr>
        <w:t>：编辑木子美博客连载性爱日记引爆网络，形成</w:t>
      </w:r>
      <w:r>
        <w:t>"</w:t>
      </w:r>
      <w:r>
        <w:rPr>
          <w:rFonts w:ascii="微软雅黑" w:eastAsia="微软雅黑" w:hAnsi="微软雅黑" w:cs="微软雅黑" w:hint="eastAsia"/>
          <w:lang w:eastAsia="zh-CN"/>
        </w:rPr>
        <w:t>木子美现象</w:t>
      </w:r>
      <w:r>
        <w:t>"</w:t>
      </w:r>
      <w:r>
        <w:rPr>
          <w:rFonts w:ascii="微软雅黑" w:eastAsia="微软雅黑" w:hAnsi="微软雅黑" w:cs="微软雅黑" w:hint="eastAsia"/>
          <w:lang w:eastAsia="zh-CN"/>
        </w:rPr>
        <w:t>。</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：女性</w:t>
      </w:r>
      <w:r>
        <w:t>"</w:t>
      </w:r>
      <w:r>
        <w:rPr>
          <w:rFonts w:ascii="微软雅黑" w:eastAsia="微软雅黑" w:hAnsi="微软雅黑" w:cs="微软雅黑" w:hint="eastAsia"/>
          <w:lang w:eastAsia="zh-CN"/>
        </w:rPr>
        <w:t>身体写作</w:t>
      </w:r>
      <w:r>
        <w:t>"</w:t>
      </w:r>
      <w:r>
        <w:rPr>
          <w:rFonts w:ascii="微软雅黑" w:eastAsia="微软雅黑" w:hAnsi="微软雅黑" w:cs="微软雅黑" w:hint="eastAsia"/>
          <w:lang w:eastAsia="zh-CN"/>
        </w:rPr>
        <w:t>与性自主之争的开端，中国博客元年的性别议题原点。</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：《中国青年报》、人民网</w:t>
      </w:r>
      <w:r>
        <w:t>-</w:t>
      </w:r>
      <w:r>
        <w:rPr>
          <w:rFonts w:ascii="微软雅黑" w:eastAsia="微软雅黑" w:hAnsi="微软雅黑" w:cs="微软雅黑" w:hint="eastAsia"/>
          <w:lang w:eastAsia="zh-CN"/>
        </w:rPr>
        <w:t>江南时报。</w:t>
      </w:r>
    </w:p>
    <w:p>
      <w:pPr>
        <w:pStyle w:val="ListBullet"/>
        <w:spacing w:after="180"/>
        <w:jc w:val="both"/>
      </w:pPr>
      <w:r>
        <w:rPr>
          <w:rFonts w:ascii="微软雅黑" w:eastAsia="微软雅黑" w:hAnsi="微软雅黑" w:cs="微软雅黑" w:hint="eastAsia"/>
          <w:b/>
          <w:lang w:eastAsia="zh-CN"/>
        </w:rPr>
        <w:t>2003-06/10｜全国首例原告胜诉性骚扰案（武汉何某案）</w:t>
      </w:r>
      <w:r>
        <w:rPr>
          <w:rFonts w:ascii="微软雅黑" w:eastAsia="微软雅黑" w:hAnsi="微软雅黑" w:cs="微软雅黑" w:hint="eastAsia"/>
          <w:lang w:eastAsia="zh-CN"/>
        </w:rPr>
        <w:t>：女教师诉上司性骚扰一审胜诉获赔</w:t>
      </w:r>
      <w:r>
        <w:t>2000</w:t>
      </w:r>
      <w:r>
        <w:rPr>
          <w:rFonts w:ascii="微软雅黑" w:eastAsia="微软雅黑" w:hAnsi="微软雅黑" w:cs="微软雅黑" w:hint="eastAsia"/>
          <w:lang w:eastAsia="zh-CN"/>
        </w:rPr>
        <w:t>元，终审维持赔礼道歉。</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：性骚扰概念首次获司法确认，推动</w:t>
      </w:r>
      <w:r>
        <w:t>"</w:t>
      </w:r>
      <w:r>
        <w:rPr>
          <w:rFonts w:ascii="微软雅黑" w:eastAsia="微软雅黑" w:hAnsi="微软雅黑" w:cs="微软雅黑" w:hint="eastAsia"/>
          <w:lang w:eastAsia="zh-CN"/>
        </w:rPr>
        <w:t>禁止性骚扰</w:t>
      </w:r>
      <w:r>
        <w:t>"</w:t>
      </w:r>
      <w:r>
        <w:rPr>
          <w:rFonts w:ascii="微软雅黑" w:eastAsia="微软雅黑" w:hAnsi="微软雅黑" w:cs="微软雅黑" w:hint="eastAsia"/>
          <w:lang w:eastAsia="zh-CN"/>
        </w:rPr>
        <w:t>两年后入法。</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：中新网、中国法院网案例回顾。</w:t>
      </w:r>
    </w:p>
    <w:p>
      <w:pPr>
        <w:pStyle w:val="Heading3"/>
      </w:pPr>
      <w:r>
        <w:rPr>
          <w:rFonts w:ascii="微软雅黑" w:hAnsi="微软雅黑" w:eastAsia="微软雅黑" w:cs="微软雅黑" w:hint="eastAsia"/>
          <w:b/>
          <w:color w:val="1A237E"/>
          <w:sz w:val="20"/>
          <w:lang w:eastAsia="zh-CN"/>
        </w:rPr>
        <w:t>2004年</w:t>
      </w:r>
    </w:p>
    <w:p>
      <w:pPr>
        <w:pStyle w:val="ListBullet"/>
        <w:spacing w:after="180"/>
        <w:jc w:val="both"/>
      </w:pPr>
      <w:r>
        <w:rPr>
          <w:rFonts w:ascii="微软雅黑" w:eastAsia="微软雅黑" w:hAnsi="微软雅黑" w:cs="微软雅黑" w:hint="eastAsia"/>
          <w:b/>
          <w:lang w:eastAsia="zh-CN"/>
        </w:rPr>
        <w:t>2004-04｜饶颖诉赵忠祥事件</w:t>
      </w:r>
      <w:r>
        <w:rPr>
          <w:rFonts w:ascii="微软雅黑" w:eastAsia="微软雅黑" w:hAnsi="微软雅黑" w:cs="微软雅黑" w:hint="eastAsia"/>
          <w:lang w:eastAsia="zh-CN"/>
        </w:rPr>
        <w:t>：女保健医生起诉央视主持人并披露</w:t>
      </w:r>
      <w:r>
        <w:t>"7</w:t>
      </w:r>
      <w:r>
        <w:rPr>
          <w:rFonts w:ascii="微软雅黑" w:eastAsia="微软雅黑" w:hAnsi="微软雅黑" w:cs="微软雅黑" w:hint="eastAsia"/>
          <w:lang w:eastAsia="zh-CN"/>
        </w:rPr>
        <w:t>年婚外情</w:t>
      </w:r>
      <w:r>
        <w:t>"</w:t>
      </w:r>
      <w:r>
        <w:rPr>
          <w:rFonts w:ascii="微软雅黑" w:eastAsia="微软雅黑" w:hAnsi="微软雅黑" w:cs="微软雅黑" w:hint="eastAsia"/>
          <w:lang w:eastAsia="zh-CN"/>
        </w:rPr>
        <w:t>录音，法院驳回，舆论对真伪严重分裂。</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：早期网络</w:t>
      </w:r>
      <w:r>
        <w:t>"</w:t>
      </w:r>
      <w:r>
        <w:rPr>
          <w:rFonts w:ascii="微软雅黑" w:eastAsia="微软雅黑" w:hAnsi="微软雅黑" w:cs="微软雅黑" w:hint="eastAsia"/>
          <w:lang w:eastAsia="zh-CN"/>
        </w:rPr>
        <w:t>性丑闻审判</w:t>
      </w:r>
      <w:r>
        <w:t>"</w:t>
      </w:r>
      <w:r>
        <w:rPr>
          <w:rFonts w:ascii="微软雅黑" w:eastAsia="微软雅黑" w:hAnsi="微软雅黑" w:cs="微软雅黑" w:hint="eastAsia"/>
          <w:lang w:eastAsia="zh-CN"/>
        </w:rPr>
        <w:t>典型，爆料者与权势男性的舆论站队之争。</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：中国经济网（齐鲁晚报）、《法制播报》。</w:t>
      </w:r>
    </w:p>
    <w:p>
      <w:pPr>
        <w:pStyle w:val="Heading3"/>
      </w:pPr>
      <w:r>
        <w:rPr>
          <w:rFonts w:ascii="微软雅黑" w:hAnsi="微软雅黑" w:eastAsia="微软雅黑" w:cs="微软雅黑" w:hint="eastAsia"/>
          <w:b/>
          <w:color w:val="1A237E"/>
          <w:sz w:val="20"/>
          <w:lang w:eastAsia="zh-CN"/>
        </w:rPr>
        <w:t>2005年</w:t>
      </w:r>
    </w:p>
    <w:p>
      <w:pPr>
        <w:pStyle w:val="ListBullet"/>
        <w:spacing w:after="180"/>
        <w:jc w:val="both"/>
      </w:pPr>
      <w:r>
        <w:rPr>
          <w:rFonts w:ascii="微软雅黑" w:eastAsia="微软雅黑" w:hAnsi="微软雅黑" w:cs="微软雅黑" w:hint="eastAsia"/>
          <w:b/>
          <w:lang w:eastAsia="zh-CN"/>
        </w:rPr>
        <w:t>2005-03-28｜佘祥林"杀妻"冤案平反</w:t>
      </w:r>
      <w:r>
        <w:rPr>
          <w:rFonts w:ascii="微软雅黑" w:eastAsia="微软雅黑" w:hAnsi="微软雅黑" w:cs="微软雅黑" w:hint="eastAsia"/>
          <w:lang w:eastAsia="zh-CN"/>
        </w:rPr>
        <w:t>：被以杀妻罪判刑</w:t>
      </w:r>
      <w:r>
        <w:t>15</w:t>
      </w:r>
      <w:r>
        <w:rPr>
          <w:rFonts w:ascii="微软雅黑" w:eastAsia="微软雅黑" w:hAnsi="微软雅黑" w:cs="微软雅黑" w:hint="eastAsia"/>
          <w:lang w:eastAsia="zh-CN"/>
        </w:rPr>
        <w:t>年后</w:t>
      </w:r>
      <w:r>
        <w:t>"</w:t>
      </w:r>
      <w:r>
        <w:rPr>
          <w:rFonts w:ascii="微软雅黑" w:eastAsia="微软雅黑" w:hAnsi="微软雅黑" w:cs="微软雅黑" w:hint="eastAsia"/>
          <w:lang w:eastAsia="zh-CN"/>
        </w:rPr>
        <w:t>亡妻</w:t>
      </w:r>
      <w:r>
        <w:t>"</w:t>
      </w:r>
      <w:r>
        <w:rPr>
          <w:rFonts w:ascii="微软雅黑" w:eastAsia="微软雅黑" w:hAnsi="微软雅黑" w:cs="微软雅黑" w:hint="eastAsia"/>
          <w:lang w:eastAsia="zh-CN"/>
        </w:rPr>
        <w:t>归来，再审宣告无罪。</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120</w:t>
      </w:r>
      <w:r>
        <w:rPr>
          <w:rFonts w:ascii="微软雅黑" w:eastAsia="微软雅黑" w:hAnsi="微软雅黑" w:cs="微软雅黑" w:hint="eastAsia"/>
          <w:lang w:eastAsia="zh-CN"/>
        </w:rPr>
        <w:t>多家媒体聚焦，</w:t>
      </w:r>
      <w:r>
        <w:t>"</w:t>
      </w:r>
      <w:r>
        <w:rPr>
          <w:rFonts w:ascii="微软雅黑" w:eastAsia="微软雅黑" w:hAnsi="微软雅黑" w:cs="微软雅黑" w:hint="eastAsia"/>
          <w:lang w:eastAsia="zh-CN"/>
        </w:rPr>
        <w:t>杀妻者</w:t>
      </w:r>
      <w:r>
        <w:t>"</w:t>
      </w:r>
      <w:r>
        <w:rPr>
          <w:rFonts w:ascii="微软雅黑" w:eastAsia="微软雅黑" w:hAnsi="微软雅黑" w:cs="微软雅黑" w:hint="eastAsia"/>
          <w:lang w:eastAsia="zh-CN"/>
        </w:rPr>
        <w:t>污名建构与家庭名誉崩塌引发讨论。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：中新网深度报道、中国法院网。</w:t>
      </w:r>
    </w:p>
    <w:p>
      <w:pPr>
        <w:pStyle w:val="ListBullet"/>
        <w:spacing w:after="180"/>
        <w:jc w:val="both"/>
      </w:pPr>
      <w:r>
        <w:rPr>
          <w:rFonts w:ascii="微软雅黑" w:eastAsia="微软雅黑" w:hAnsi="微软雅黑" w:cs="微软雅黑" w:hint="eastAsia"/>
          <w:b/>
          <w:lang w:eastAsia="zh-CN"/>
        </w:rPr>
        <w:t>2005-05-15｜流氓燕裸照事件</w:t>
      </w:r>
      <w:r>
        <w:rPr>
          <w:rFonts w:ascii="微软雅黑" w:eastAsia="微软雅黑" w:hAnsi="微软雅黑" w:cs="微软雅黑" w:hint="eastAsia"/>
          <w:lang w:eastAsia="zh-CN"/>
        </w:rPr>
        <w:t>：天涯写手叶海燕发布裸照致服务器瘫痪，倡言</w:t>
      </w:r>
      <w:r>
        <w:t>"</w:t>
      </w:r>
      <w:r>
        <w:rPr>
          <w:rFonts w:ascii="微软雅黑" w:eastAsia="微软雅黑" w:hAnsi="微软雅黑" w:cs="微软雅黑" w:hint="eastAsia"/>
          <w:lang w:eastAsia="zh-CN"/>
        </w:rPr>
        <w:t>新女权主义</w:t>
      </w:r>
      <w:r>
        <w:t>"</w:t>
      </w:r>
      <w:r>
        <w:rPr>
          <w:rFonts w:ascii="微软雅黑" w:eastAsia="微软雅黑" w:hAnsi="微软雅黑" w:cs="微软雅黑" w:hint="eastAsia"/>
          <w:lang w:eastAsia="zh-CN"/>
        </w:rPr>
        <w:t>。</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：女性身体自主展示与</w:t>
      </w:r>
      <w:r>
        <w:t>"</w:t>
      </w:r>
      <w:r>
        <w:rPr>
          <w:rFonts w:ascii="微软雅黑" w:eastAsia="微软雅黑" w:hAnsi="微软雅黑" w:cs="微软雅黑" w:hint="eastAsia"/>
          <w:lang w:eastAsia="zh-CN"/>
        </w:rPr>
        <w:t>伤风败俗</w:t>
      </w:r>
      <w:r>
        <w:t>"</w:t>
      </w:r>
      <w:r>
        <w:rPr>
          <w:rFonts w:ascii="微软雅黑" w:eastAsia="微软雅黑" w:hAnsi="微软雅黑" w:cs="微软雅黑" w:hint="eastAsia"/>
          <w:lang w:eastAsia="zh-CN"/>
        </w:rPr>
        <w:t>围攻之争；其日后成为知名女权行动者。</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：《新快报》。</w:t>
      </w:r>
    </w:p>
    <w:p>
      <w:pPr>
        <w:pStyle w:val="ListBullet"/>
        <w:spacing w:after="180"/>
        <w:jc w:val="both"/>
      </w:pPr>
      <w:r>
        <w:rPr>
          <w:rFonts w:ascii="微软雅黑" w:eastAsia="微软雅黑" w:hAnsi="微软雅黑" w:cs="微软雅黑" w:hint="eastAsia"/>
          <w:b/>
          <w:lang w:eastAsia="zh-CN"/>
        </w:rPr>
        <w:t>2005-05-24｜芙蓉姐姐现象</w:t>
      </w:r>
      <w:r>
        <w:rPr>
          <w:rFonts w:ascii="微软雅黑" w:eastAsia="微软雅黑" w:hAnsi="微软雅黑" w:cs="微软雅黑" w:hint="eastAsia"/>
          <w:lang w:eastAsia="zh-CN"/>
        </w:rPr>
        <w:t>：史恒侠自恋式发帖被转天涯后全网爆红。</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审丑文化</w:t>
      </w:r>
      <w:r>
        <w:t>"</w:t>
      </w:r>
      <w:r>
        <w:rPr>
          <w:rFonts w:ascii="微软雅黑" w:eastAsia="微软雅黑" w:hAnsi="微软雅黑" w:cs="微软雅黑" w:hint="eastAsia"/>
          <w:lang w:eastAsia="zh-CN"/>
        </w:rPr>
        <w:t>开端，网络围观对女性身体的消费与嘲讽。</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：新华网、中新社。</w:t>
      </w:r>
    </w:p>
    <w:p>
      <w:pPr>
        <w:pStyle w:val="ListBullet"/>
        <w:spacing w:after="180"/>
        <w:jc w:val="both"/>
      </w:pPr>
      <w:r>
        <w:rPr>
          <w:rFonts w:ascii="微软雅黑" w:eastAsia="微软雅黑" w:hAnsi="微软雅黑" w:cs="微软雅黑" w:hint="eastAsia"/>
          <w:b/>
          <w:lang w:eastAsia="zh-CN"/>
        </w:rPr>
        <w:t>2005-05-08｜超女李宇春中性风争议</w:t>
      </w:r>
      <w:r>
        <w:rPr>
          <w:rFonts w:ascii="微软雅黑" w:eastAsia="微软雅黑" w:hAnsi="微软雅黑" w:cs="微软雅黑" w:hint="eastAsia"/>
          <w:lang w:eastAsia="zh-CN"/>
        </w:rPr>
        <w:t>：李宇春中性造型夺冠后被造谣性取向，</w:t>
      </w:r>
      <w:r>
        <w:t>"</w:t>
      </w:r>
      <w:r>
        <w:rPr>
          <w:rFonts w:ascii="微软雅黑" w:eastAsia="微软雅黑" w:hAnsi="微软雅黑" w:cs="微软雅黑" w:hint="eastAsia"/>
          <w:lang w:eastAsia="zh-CN"/>
        </w:rPr>
        <w:t>春哥</w:t>
      </w:r>
      <w:r>
        <w:t>"</w:t>
      </w:r>
      <w:r>
        <w:rPr>
          <w:rFonts w:ascii="微软雅黑" w:eastAsia="微软雅黑" w:hAnsi="微软雅黑" w:cs="微软雅黑" w:hint="eastAsia"/>
          <w:lang w:eastAsia="zh-CN"/>
        </w:rPr>
        <w:t>黑称形成持久对立。</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：性别气质多元化对传统审美的冲击，被称为</w:t>
      </w:r>
      <w:r>
        <w:t>"</w:t>
      </w:r>
      <w:r>
        <w:rPr>
          <w:rFonts w:ascii="微软雅黑" w:eastAsia="微软雅黑" w:hAnsi="微软雅黑" w:cs="微软雅黑" w:hint="eastAsia"/>
          <w:lang w:eastAsia="zh-CN"/>
        </w:rPr>
        <w:t>两性战争的风口浪尖</w:t>
      </w:r>
      <w:r>
        <w:t>"</w:t>
      </w:r>
      <w:r>
        <w:rPr>
          <w:rFonts w:ascii="微软雅黑" w:eastAsia="微软雅黑" w:hAnsi="微软雅黑" w:cs="微软雅黑" w:hint="eastAsia"/>
          <w:lang w:eastAsia="zh-CN"/>
        </w:rPr>
        <w:t>。</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：《中国新闻周刊》专访。</w:t>
      </w:r>
    </w:p>
    <w:p>
      <w:pPr>
        <w:pStyle w:val="ListBullet"/>
        <w:spacing w:after="180"/>
        <w:jc w:val="both"/>
      </w:pPr>
      <w:r>
        <w:rPr>
          <w:rFonts w:ascii="微软雅黑" w:eastAsia="微软雅黑" w:hAnsi="微软雅黑" w:cs="微软雅黑" w:hint="eastAsia"/>
          <w:b/>
          <w:lang w:eastAsia="zh-CN"/>
        </w:rPr>
        <w:t>2005-08-28｜《妇女权益保障法》修正</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禁止对妇女实施性骚扰</w:t>
      </w:r>
      <w:r>
        <w:t>"</w:t>
      </w:r>
      <w:r>
        <w:rPr>
          <w:rFonts w:ascii="微软雅黑" w:eastAsia="微软雅黑" w:hAnsi="微软雅黑" w:cs="微软雅黑" w:hint="eastAsia"/>
          <w:lang w:eastAsia="zh-CN"/>
        </w:rPr>
        <w:t>首次入法，</w:t>
      </w:r>
      <w:r>
        <w:t>"</w:t>
      </w:r>
      <w:r>
        <w:rPr>
          <w:rFonts w:ascii="微软雅黑" w:eastAsia="微软雅黑" w:hAnsi="微软雅黑" w:cs="微软雅黑" w:hint="eastAsia"/>
          <w:lang w:eastAsia="zh-CN"/>
        </w:rPr>
        <w:t>男女平等是国家的基本国策</w:t>
      </w:r>
      <w:r>
        <w:t>"</w:t>
      </w:r>
      <w:r>
        <w:rPr>
          <w:rFonts w:ascii="微软雅黑" w:eastAsia="微软雅黑" w:hAnsi="微软雅黑" w:cs="微软雅黑" w:hint="eastAsia"/>
          <w:lang w:eastAsia="zh-CN"/>
        </w:rPr>
        <w:t>入法。</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：性骚扰立法突破；举证责任与单位防治义务未写入留下遗憾。</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：中新网、中国法院网年度综述。</w:t>
      </w:r>
    </w:p>
    <w:p>
      <w:pPr>
        <w:pStyle w:val="ListBullet"/>
        <w:spacing w:after="180"/>
        <w:jc w:val="both"/>
      </w:pPr>
      <w:r>
        <w:rPr>
          <w:rFonts w:ascii="微软雅黑" w:eastAsia="微软雅黑" w:hAnsi="微软雅黑" w:cs="微软雅黑" w:hint="eastAsia"/>
          <w:b/>
          <w:lang w:eastAsia="zh-CN"/>
        </w:rPr>
        <w:t>2005-09-15｜陈易"卖身救母"事件</w:t>
      </w:r>
      <w:r>
        <w:rPr>
          <w:rFonts w:ascii="微软雅黑" w:eastAsia="微软雅黑" w:hAnsi="微软雅黑" w:cs="微软雅黑" w:hint="eastAsia"/>
          <w:lang w:eastAsia="zh-CN"/>
        </w:rPr>
        <w:t>：女生发帖为母筹款被质疑隐瞒家境，网友自费调查，其母术后去世。</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：网络募捐诚信与</w:t>
      </w:r>
      <w:r>
        <w:t>"</w:t>
      </w:r>
      <w:r>
        <w:rPr>
          <w:rFonts w:ascii="微软雅黑" w:eastAsia="微软雅黑" w:hAnsi="微软雅黑" w:cs="微软雅黑" w:hint="eastAsia"/>
          <w:lang w:eastAsia="zh-CN"/>
        </w:rPr>
        <w:t>舆论杀人</w:t>
      </w:r>
      <w:r>
        <w:t>"</w:t>
      </w:r>
      <w:r>
        <w:rPr>
          <w:rFonts w:ascii="微软雅黑" w:eastAsia="微软雅黑" w:hAnsi="微软雅黑" w:cs="微软雅黑" w:hint="eastAsia"/>
          <w:lang w:eastAsia="zh-CN"/>
        </w:rPr>
        <w:t>之辩的早期标本。</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：中新网、《中国青年报》。</w:t>
      </w:r>
    </w:p>
    <w:p>
      <w:pPr>
        <w:pStyle w:val="Heading3"/>
      </w:pPr>
      <w:r>
        <w:rPr>
          <w:rFonts w:ascii="微软雅黑" w:hAnsi="微软雅黑" w:eastAsia="微软雅黑" w:cs="微软雅黑" w:hint="eastAsia"/>
          <w:b/>
          <w:color w:val="1A237E"/>
          <w:sz w:val="20"/>
          <w:lang w:eastAsia="zh-CN"/>
        </w:rPr>
        <w:t>2006年</w:t>
      </w:r>
    </w:p>
    <w:p>
      <w:pPr>
        <w:pStyle w:val="ListBullet"/>
        <w:spacing w:after="180"/>
        <w:jc w:val="both"/>
      </w:pPr>
      <w:r>
        <w:rPr>
          <w:rFonts w:ascii="微软雅黑" w:eastAsia="微软雅黑" w:hAnsi="微软雅黑" w:cs="微软雅黑" w:hint="eastAsia"/>
          <w:b/>
          <w:lang w:eastAsia="zh-CN"/>
        </w:rPr>
        <w:t>2006-04-13｜"铜须门"事件</w:t>
      </w:r>
      <w:r>
        <w:rPr>
          <w:rFonts w:ascii="微软雅黑" w:eastAsia="微软雅黑" w:hAnsi="微软雅黑" w:cs="微软雅黑" w:hint="eastAsia"/>
          <w:lang w:eastAsia="zh-CN"/>
        </w:rPr>
        <w:t>：网民发帖称妻子游戏中出轨，网友人肉</w:t>
      </w:r>
      <w:r>
        <w:t>"</w:t>
      </w:r>
      <w:r>
        <w:rPr>
          <w:rFonts w:ascii="微软雅黑" w:eastAsia="微软雅黑" w:hAnsi="微软雅黑" w:cs="微软雅黑" w:hint="eastAsia"/>
          <w:lang w:eastAsia="zh-CN"/>
        </w:rPr>
        <w:t>铜须</w:t>
      </w:r>
      <w:r>
        <w:t>"</w:t>
      </w:r>
      <w:r>
        <w:rPr>
          <w:rFonts w:ascii="微软雅黑" w:eastAsia="微软雅黑" w:hAnsi="微软雅黑" w:cs="微软雅黑" w:hint="eastAsia"/>
          <w:lang w:eastAsia="zh-CN"/>
        </w:rPr>
        <w:t>全部信息并现实骚扰。</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：婚外情道德审判演变为大规模网络暴力，</w:t>
      </w:r>
      <w:r>
        <w:t>"</w:t>
      </w:r>
      <w:r>
        <w:rPr>
          <w:rFonts w:ascii="微软雅黑" w:eastAsia="微软雅黑" w:hAnsi="微软雅黑" w:cs="微软雅黑" w:hint="eastAsia"/>
          <w:lang w:eastAsia="zh-CN"/>
        </w:rPr>
        <w:t>人肉搜索</w:t>
      </w:r>
      <w:r>
        <w:t>"</w:t>
      </w:r>
      <w:r>
        <w:rPr>
          <w:rFonts w:ascii="微软雅黑" w:eastAsia="微软雅黑" w:hAnsi="微软雅黑" w:cs="微软雅黑" w:hint="eastAsia"/>
          <w:lang w:eastAsia="zh-CN"/>
        </w:rPr>
        <w:t>伦理边界首次成为全国议题。</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：《中国新闻周刊》、《南方周末》年度盘点。</w:t>
      </w:r>
    </w:p>
    <w:p>
      <w:pPr>
        <w:pStyle w:val="ListBullet"/>
        <w:spacing w:after="180"/>
        <w:jc w:val="both"/>
      </w:pPr>
      <w:r>
        <w:rPr>
          <w:rFonts w:ascii="微软雅黑" w:eastAsia="微软雅黑" w:hAnsi="微软雅黑" w:cs="微软雅黑" w:hint="eastAsia"/>
          <w:b/>
          <w:lang w:eastAsia="zh-CN"/>
        </w:rPr>
        <w:t>2006-07-14｜邱兴华特大杀人案</w:t>
      </w:r>
      <w:r>
        <w:rPr>
          <w:rFonts w:ascii="微软雅黑" w:eastAsia="微软雅黑" w:hAnsi="微软雅黑" w:cs="微软雅黑" w:hint="eastAsia"/>
          <w:lang w:eastAsia="zh-CN"/>
        </w:rPr>
        <w:t>：因疑心住持</w:t>
      </w:r>
      <w:r>
        <w:t>"</w:t>
      </w:r>
      <w:r>
        <w:rPr>
          <w:rFonts w:ascii="微软雅黑" w:eastAsia="微软雅黑" w:hAnsi="微软雅黑" w:cs="微软雅黑" w:hint="eastAsia"/>
          <w:lang w:eastAsia="zh-CN"/>
        </w:rPr>
        <w:t>调戏其妻</w:t>
      </w:r>
      <w:r>
        <w:t>"</w:t>
      </w:r>
      <w:r>
        <w:rPr>
          <w:rFonts w:ascii="微软雅黑" w:eastAsia="微软雅黑" w:hAnsi="微软雅黑" w:cs="微软雅黑" w:hint="eastAsia"/>
          <w:lang w:eastAsia="zh-CN"/>
        </w:rPr>
        <w:t>连杀</w:t>
      </w:r>
      <w:r>
        <w:t>10</w:t>
      </w:r>
      <w:r>
        <w:rPr>
          <w:rFonts w:ascii="微软雅黑" w:eastAsia="微软雅黑" w:hAnsi="微软雅黑" w:cs="微软雅黑" w:hint="eastAsia"/>
          <w:lang w:eastAsia="zh-CN"/>
        </w:rPr>
        <w:t>人，专家联名呼吁精神病鉴定未果，被执行死刑。</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：精神病司法鉴定启动权之争，</w:t>
      </w:r>
      <w:r>
        <w:t>"</w:t>
      </w:r>
      <w:r>
        <w:rPr>
          <w:rFonts w:ascii="微软雅黑" w:eastAsia="微软雅黑" w:hAnsi="微软雅黑" w:cs="微软雅黑" w:hint="eastAsia"/>
          <w:lang w:eastAsia="zh-CN"/>
        </w:rPr>
        <w:t>护妻</w:t>
      </w:r>
      <w:r>
        <w:t>/</w:t>
      </w:r>
      <w:r>
        <w:rPr>
          <w:rFonts w:ascii="微软雅黑" w:eastAsia="微软雅黑" w:hAnsi="微软雅黑" w:cs="微软雅黑" w:hint="eastAsia"/>
          <w:lang w:eastAsia="zh-CN"/>
        </w:rPr>
        <w:t>贞洁</w:t>
      </w:r>
      <w:r>
        <w:t>"</w:t>
      </w:r>
      <w:r>
        <w:rPr>
          <w:rFonts w:ascii="微软雅黑" w:eastAsia="微软雅黑" w:hAnsi="微软雅黑" w:cs="微软雅黑" w:hint="eastAsia"/>
          <w:lang w:eastAsia="zh-CN"/>
        </w:rPr>
        <w:t>叙事引发讨论。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：央视网、中国法院网。</w:t>
      </w:r>
    </w:p>
    <w:p>
      <w:pPr>
        <w:pStyle w:val="ListBullet"/>
        <w:spacing w:after="180"/>
        <w:jc w:val="both"/>
      </w:pPr>
      <w:r>
        <w:rPr>
          <w:rFonts w:ascii="微软雅黑" w:eastAsia="微软雅黑" w:hAnsi="微软雅黑" w:cs="微软雅黑" w:hint="eastAsia"/>
          <w:b/>
          <w:lang w:eastAsia="zh-CN"/>
        </w:rPr>
        <w:t>2006-11-14｜张钰录像带事件（娱乐圈潜规则）</w:t>
      </w:r>
      <w:r>
        <w:rPr>
          <w:rFonts w:ascii="微软雅黑" w:eastAsia="微软雅黑" w:hAnsi="微软雅黑" w:cs="微软雅黑" w:hint="eastAsia"/>
          <w:lang w:eastAsia="zh-CN"/>
        </w:rPr>
        <w:t>：女演员张钰出示录像带自曝</w:t>
      </w:r>
      <w:r>
        <w:t>"</w:t>
      </w:r>
      <w:r>
        <w:rPr>
          <w:rFonts w:ascii="微软雅黑" w:eastAsia="微软雅黑" w:hAnsi="微软雅黑" w:cs="微软雅黑" w:hint="eastAsia"/>
          <w:lang w:eastAsia="zh-CN"/>
        </w:rPr>
        <w:t>所有角色都是身体交易换来</w:t>
      </w:r>
      <w:r>
        <w:t>"</w:t>
      </w:r>
      <w:r>
        <w:rPr>
          <w:rFonts w:ascii="微软雅黑" w:eastAsia="微软雅黑" w:hAnsi="微软雅黑" w:cs="微软雅黑" w:hint="eastAsia"/>
          <w:lang w:eastAsia="zh-CN"/>
        </w:rPr>
        <w:t>，指涉十多位导演后被封杀。</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：娱乐圈性别权力结构首次被推为全国公共话题。</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：央视网系列报道。</w:t>
      </w:r>
    </w:p>
    <w:p>
      <w:pPr>
        <w:pStyle w:val="Heading3"/>
      </w:pPr>
      <w:r>
        <w:rPr>
          <w:rFonts w:ascii="微软雅黑" w:hAnsi="微软雅黑" w:eastAsia="微软雅黑" w:cs="微软雅黑" w:hint="eastAsia"/>
          <w:b/>
          <w:color w:val="1A237E"/>
          <w:sz w:val="20"/>
          <w:lang w:eastAsia="zh-CN"/>
        </w:rPr>
        <w:t>2007年</w:t>
      </w:r>
    </w:p>
    <w:p>
      <w:pPr>
        <w:pStyle w:val="ListBullet"/>
        <w:spacing w:after="180"/>
        <w:jc w:val="both"/>
      </w:pPr>
      <w:r>
        <w:rPr>
          <w:rFonts w:ascii="微软雅黑" w:eastAsia="微软雅黑" w:hAnsi="微软雅黑" w:cs="微软雅黑" w:hint="eastAsia"/>
          <w:b/>
          <w:lang w:eastAsia="zh-CN"/>
        </w:rPr>
        <w:t>2007-07-15｜"史上最毒后妈"事件</w:t>
      </w:r>
      <w:r>
        <w:rPr>
          <w:rFonts w:ascii="微软雅黑" w:eastAsia="微软雅黑" w:hAnsi="微软雅黑" w:cs="微软雅黑" w:hint="eastAsia"/>
          <w:lang w:eastAsia="zh-CN"/>
        </w:rPr>
        <w:t>：电视台播出女童</w:t>
      </w:r>
      <w:r>
        <w:t>"</w:t>
      </w:r>
      <w:r>
        <w:rPr>
          <w:rFonts w:ascii="微软雅黑" w:eastAsia="微软雅黑" w:hAnsi="微软雅黑" w:cs="微软雅黑" w:hint="eastAsia"/>
          <w:lang w:eastAsia="zh-CN"/>
        </w:rPr>
        <w:t>被后妈打得吐血</w:t>
      </w:r>
      <w:r>
        <w:t>"</w:t>
      </w:r>
      <w:r>
        <w:rPr>
          <w:rFonts w:ascii="微软雅黑" w:eastAsia="微软雅黑" w:hAnsi="微软雅黑" w:cs="微软雅黑" w:hint="eastAsia"/>
          <w:lang w:eastAsia="zh-CN"/>
        </w:rPr>
        <w:t>，后妈遭全网</w:t>
      </w:r>
      <w:r>
        <w:t>"</w:t>
      </w:r>
      <w:r>
        <w:rPr>
          <w:rFonts w:ascii="微软雅黑" w:eastAsia="微软雅黑" w:hAnsi="微软雅黑" w:cs="微软雅黑" w:hint="eastAsia"/>
          <w:lang w:eastAsia="zh-CN"/>
        </w:rPr>
        <w:t>通缉</w:t>
      </w:r>
      <w:r>
        <w:t>"</w:t>
      </w:r>
      <w:r>
        <w:rPr>
          <w:rFonts w:ascii="微软雅黑" w:eastAsia="微软雅黑" w:hAnsi="微软雅黑" w:cs="微软雅黑" w:hint="eastAsia"/>
          <w:lang w:eastAsia="zh-CN"/>
        </w:rPr>
        <w:t>，警方通报系误报。</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恶毒后妈</w:t>
      </w:r>
      <w:r>
        <w:t>"</w:t>
      </w:r>
      <w:r>
        <w:rPr>
          <w:rFonts w:ascii="微软雅黑" w:eastAsia="微软雅黑" w:hAnsi="微软雅黑" w:cs="微软雅黑" w:hint="eastAsia"/>
          <w:lang w:eastAsia="zh-CN"/>
        </w:rPr>
        <w:t>性别化刻板想象与</w:t>
      </w:r>
      <w:r>
        <w:t>"</w:t>
      </w:r>
      <w:r>
        <w:rPr>
          <w:rFonts w:ascii="微软雅黑" w:eastAsia="微软雅黑" w:hAnsi="微软雅黑" w:cs="微软雅黑" w:hint="eastAsia"/>
          <w:lang w:eastAsia="zh-CN"/>
        </w:rPr>
        <w:t>网民集体酿造冤案</w:t>
      </w:r>
      <w:r>
        <w:t>"</w:t>
      </w:r>
      <w:r>
        <w:rPr>
          <w:rFonts w:ascii="微软雅黑" w:eastAsia="微软雅黑" w:hAnsi="微软雅黑" w:cs="微软雅黑" w:hint="eastAsia"/>
          <w:lang w:eastAsia="zh-CN"/>
        </w:rPr>
        <w:t>的标志性反转。</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：央视网（中新社）、《中国青年报》。</w:t>
      </w:r>
    </w:p>
    <w:p>
      <w:pPr>
        <w:pStyle w:val="ListBullet"/>
        <w:spacing w:after="180"/>
        <w:jc w:val="both"/>
      </w:pPr>
      <w:r>
        <w:rPr>
          <w:rFonts w:ascii="微软雅黑" w:eastAsia="微软雅黑" w:hAnsi="微软雅黑" w:cs="微软雅黑" w:hint="eastAsia"/>
          <w:b/>
          <w:lang w:eastAsia="zh-CN"/>
        </w:rPr>
        <w:t>2007-12｜《中国反对拐卖妇女儿童行动计划（2008-2012）》获批</w:t>
      </w:r>
      <w:r>
        <w:rPr>
          <w:rFonts w:ascii="微软雅黑" w:eastAsia="微软雅黑" w:hAnsi="微软雅黑" w:cs="微软雅黑" w:hint="eastAsia"/>
          <w:lang w:eastAsia="zh-CN"/>
        </w:rPr>
        <w:t>：首个国家级反拐行动文件。</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：为打拐与妇女权益议题提供制度框架。</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：中国社科院国际法所文献。</w:t>
      </w:r>
    </w:p>
    <w:p>
      <w:pPr>
        <w:pStyle w:val="ListBullet"/>
        <w:spacing w:after="180"/>
        <w:jc w:val="both"/>
      </w:pPr>
      <w:r>
        <w:rPr>
          <w:rFonts w:ascii="微软雅黑" w:eastAsia="微软雅黑" w:hAnsi="微软雅黑" w:cs="微软雅黑" w:hint="eastAsia"/>
          <w:b/>
          <w:lang w:eastAsia="zh-CN"/>
        </w:rPr>
        <w:t>2007-12-27｜"很黄很暴力"事件</w:t>
      </w:r>
      <w:r>
        <w:rPr>
          <w:rFonts w:ascii="微软雅黑" w:eastAsia="微软雅黑" w:hAnsi="微软雅黑" w:cs="微软雅黑" w:hint="eastAsia"/>
          <w:lang w:eastAsia="zh-CN"/>
        </w:rPr>
        <w:t>：央视报道中</w:t>
      </w:r>
      <w:r>
        <w:t>13</w:t>
      </w:r>
      <w:r>
        <w:rPr>
          <w:rFonts w:ascii="微软雅黑" w:eastAsia="微软雅黑" w:hAnsi="微软雅黑" w:cs="微软雅黑" w:hint="eastAsia"/>
          <w:lang w:eastAsia="zh-CN"/>
        </w:rPr>
        <w:t>岁学生受访语被网友人肉恶搞，成</w:t>
      </w:r>
      <w:r>
        <w:t>2008</w:t>
      </w:r>
      <w:r>
        <w:rPr>
          <w:rFonts w:ascii="微软雅黑" w:eastAsia="微软雅黑" w:hAnsi="微软雅黑" w:cs="微软雅黑" w:hint="eastAsia"/>
          <w:lang w:eastAsia="zh-CN"/>
        </w:rPr>
        <w:t>年第一句流行语。</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：未成年人被卷入网络恶搞与软色情消费的伦理讨论。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：中新网（引《新京报》）。</w:t>
      </w:r>
    </w:p>
    <w:p>
      <w:pPr>
        <w:pStyle w:val="ListBullet"/>
        <w:spacing w:after="180"/>
        <w:jc w:val="both"/>
      </w:pPr>
      <w:r>
        <w:rPr>
          <w:rFonts w:ascii="微软雅黑" w:eastAsia="微软雅黑" w:hAnsi="微软雅黑" w:cs="微软雅黑" w:hint="eastAsia"/>
          <w:b/>
          <w:lang w:eastAsia="zh-CN"/>
        </w:rPr>
        <w:t>2007-12-28｜胡紫薇大闹央视发布会</w:t>
      </w:r>
      <w:r>
        <w:rPr>
          <w:rFonts w:ascii="微软雅黑" w:eastAsia="微软雅黑" w:hAnsi="微软雅黑" w:cs="微软雅黑" w:hint="eastAsia"/>
          <w:lang w:eastAsia="zh-CN"/>
        </w:rPr>
        <w:t>：主持人张斌之妻冲上直播台控诉丈夫婚外情，视频疯传后被删除。</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：名人婚外情公开化与</w:t>
      </w:r>
      <w:r>
        <w:t>"</w:t>
      </w:r>
      <w:r>
        <w:rPr>
          <w:rFonts w:ascii="微软雅黑" w:eastAsia="微软雅黑" w:hAnsi="微软雅黑" w:cs="微软雅黑" w:hint="eastAsia"/>
          <w:lang w:eastAsia="zh-CN"/>
        </w:rPr>
        <w:t>家丑外扬</w:t>
      </w:r>
      <w:r>
        <w:t>"</w:t>
      </w:r>
      <w:r>
        <w:rPr>
          <w:rFonts w:ascii="微软雅黑" w:eastAsia="微软雅黑" w:hAnsi="微软雅黑" w:cs="微软雅黑" w:hint="eastAsia"/>
          <w:lang w:eastAsia="zh-CN"/>
        </w:rPr>
        <w:t>的舆论分裂。</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：中国法院网转载报道、央视网回顾。</w:t>
      </w:r>
    </w:p>
    <w:p>
      <w:pPr>
        <w:pStyle w:val="ListBullet"/>
        <w:spacing w:after="180"/>
        <w:jc w:val="both"/>
      </w:pPr>
      <w:r>
        <w:rPr>
          <w:rFonts w:ascii="微软雅黑" w:eastAsia="微软雅黑" w:hAnsi="微软雅黑" w:cs="微软雅黑" w:hint="eastAsia"/>
          <w:b/>
          <w:lang w:eastAsia="zh-CN"/>
        </w:rPr>
        <w:t>2007-12-29｜姜岩"死亡博客"事件（"网络暴力第一案"）</w:t>
      </w:r>
      <w:r>
        <w:rPr>
          <w:rFonts w:ascii="微软雅黑" w:eastAsia="微软雅黑" w:hAnsi="微软雅黑" w:cs="微软雅黑" w:hint="eastAsia"/>
          <w:lang w:eastAsia="zh-CN"/>
        </w:rPr>
        <w:t>：女白领因丈夫婚外情跳楼，网民人肉出轨丈夫及</w:t>
      </w:r>
      <w:r>
        <w:t>"</w:t>
      </w:r>
      <w:r>
        <w:rPr>
          <w:rFonts w:ascii="微软雅黑" w:eastAsia="微软雅黑" w:hAnsi="微软雅黑" w:cs="微软雅黑" w:hint="eastAsia"/>
          <w:lang w:eastAsia="zh-CN"/>
        </w:rPr>
        <w:t>第三者</w:t>
      </w:r>
      <w:r>
        <w:t>"</w:t>
      </w:r>
      <w:r>
        <w:rPr>
          <w:rFonts w:ascii="微软雅黑" w:eastAsia="微软雅黑" w:hAnsi="微软雅黑" w:cs="微软雅黑" w:hint="eastAsia"/>
          <w:lang w:eastAsia="zh-CN"/>
        </w:rPr>
        <w:t>致其失业，法院认定网站侵权。</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：确立人肉搜索侵权规则，道德谴责与隐私权边界的首个司法判例。</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：中新网一审</w:t>
      </w:r>
      <w:r>
        <w:t>/</w:t>
      </w:r>
      <w:r>
        <w:rPr>
          <w:rFonts w:ascii="微软雅黑" w:eastAsia="微软雅黑" w:hAnsi="微软雅黑" w:cs="微软雅黑" w:hint="eastAsia"/>
          <w:lang w:eastAsia="zh-CN"/>
        </w:rPr>
        <w:t>终审报道、中国法院网。</w:t>
      </w:r>
    </w:p>
    <w:p>
      <w:pPr>
        <w:pStyle w:val="Heading3"/>
      </w:pPr>
      <w:r>
        <w:rPr>
          <w:rFonts w:ascii="微软雅黑" w:hAnsi="微软雅黑" w:eastAsia="微软雅黑" w:cs="微软雅黑" w:hint="eastAsia"/>
          <w:b/>
          <w:color w:val="1A237E"/>
          <w:sz w:val="20"/>
          <w:lang w:eastAsia="zh-CN"/>
        </w:rPr>
        <w:t>2008年</w:t>
      </w:r>
    </w:p>
    <w:p>
      <w:pPr>
        <w:pStyle w:val="ListBullet"/>
        <w:spacing w:after="180"/>
        <w:jc w:val="both"/>
      </w:pPr>
      <w:r>
        <w:rPr>
          <w:rFonts w:ascii="微软雅黑" w:eastAsia="微软雅黑" w:hAnsi="微软雅黑" w:cs="微软雅黑" w:hint="eastAsia"/>
          <w:b/>
          <w:lang w:eastAsia="zh-CN"/>
        </w:rPr>
        <w:t>2008-01-27｜陈冠希"艳照门"事件（中国香港）</w:t>
      </w:r>
      <w:r>
        <w:rPr>
          <w:rFonts w:ascii="微软雅黑" w:eastAsia="微软雅黑" w:hAnsi="微软雅黑" w:cs="微软雅黑" w:hint="eastAsia"/>
          <w:lang w:eastAsia="zh-CN"/>
        </w:rPr>
        <w:t>：维修电脑泄露</w:t>
      </w:r>
      <w:r>
        <w:t>400</w:t>
      </w:r>
      <w:r>
        <w:rPr>
          <w:rFonts w:ascii="微软雅黑" w:eastAsia="微软雅黑" w:hAnsi="微软雅黑" w:cs="微软雅黑" w:hint="eastAsia"/>
          <w:lang w:eastAsia="zh-CN"/>
        </w:rPr>
        <w:t>余张不雅照，多名女艺人卷入，陈冠希宣布无限期退出香港娱乐圈。</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：女星承受羞辱远重于男方的性别双重标准、窥私狂欢与隐私权大讨论，华语互联网史上影响最大的性隐私事件。</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：《中国新闻周刊》社会解读、新浪娱乐大事记。</w:t>
      </w:r>
    </w:p>
    <w:p>
      <w:pPr>
        <w:pStyle w:val="ListBullet"/>
        <w:spacing w:after="180"/>
        <w:jc w:val="both"/>
      </w:pPr>
      <w:r>
        <w:rPr>
          <w:rFonts w:ascii="微软雅黑" w:eastAsia="微软雅黑" w:hAnsi="微软雅黑" w:cs="微软雅黑" w:hint="eastAsia"/>
          <w:b/>
          <w:lang w:eastAsia="zh-CN"/>
        </w:rPr>
        <w:t>2008-04-05｜广州女模特谭静坠楼案</w:t>
      </w:r>
      <w:r>
        <w:rPr>
          <w:rFonts w:ascii="微软雅黑" w:eastAsia="微软雅黑" w:hAnsi="微软雅黑" w:cs="微软雅黑" w:hint="eastAsia"/>
          <w:lang w:eastAsia="zh-CN"/>
        </w:rPr>
        <w:t>：女模特酒后与</w:t>
      </w:r>
      <w:r>
        <w:t>3</w:t>
      </w:r>
      <w:r>
        <w:rPr>
          <w:rFonts w:ascii="微软雅黑" w:eastAsia="微软雅黑" w:hAnsi="微软雅黑" w:cs="微软雅黑" w:hint="eastAsia"/>
          <w:lang w:eastAsia="zh-CN"/>
        </w:rPr>
        <w:t>名韩国男子回公寓后半裸坠亡，警方排除他杀引发网民</w:t>
      </w:r>
      <w:r>
        <w:t>"</w:t>
      </w:r>
      <w:r>
        <w:rPr>
          <w:rFonts w:ascii="微软雅黑" w:eastAsia="微软雅黑" w:hAnsi="微软雅黑" w:cs="微软雅黑" w:hint="eastAsia"/>
          <w:lang w:eastAsia="zh-CN"/>
        </w:rPr>
        <w:t>刑侦式</w:t>
      </w:r>
      <w:r>
        <w:t>"</w:t>
      </w:r>
      <w:r>
        <w:rPr>
          <w:rFonts w:ascii="微软雅黑" w:eastAsia="微软雅黑" w:hAnsi="微软雅黑" w:cs="微软雅黑" w:hint="eastAsia"/>
          <w:lang w:eastAsia="zh-CN"/>
        </w:rPr>
        <w:t>断案，法院判同行者承担</w:t>
      </w:r>
      <w:r>
        <w:t>30%</w:t>
      </w:r>
      <w:r>
        <w:rPr>
          <w:rFonts w:ascii="微软雅黑" w:eastAsia="微软雅黑" w:hAnsi="微软雅黑" w:cs="微软雅黑" w:hint="eastAsia"/>
          <w:lang w:eastAsia="zh-CN"/>
        </w:rPr>
        <w:t>赔偿。</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：醉酒女性死亡案的调查透明度与</w:t>
      </w:r>
      <w:r>
        <w:t>"</w:t>
      </w:r>
      <w:r>
        <w:rPr>
          <w:rFonts w:ascii="微软雅黑" w:eastAsia="微软雅黑" w:hAnsi="微软雅黑" w:cs="微软雅黑" w:hint="eastAsia"/>
          <w:lang w:eastAsia="zh-CN"/>
        </w:rPr>
        <w:t>污名报道</w:t>
      </w:r>
      <w:r>
        <w:t>"</w:t>
      </w:r>
      <w:r>
        <w:rPr>
          <w:rFonts w:ascii="微软雅黑" w:eastAsia="微软雅黑" w:hAnsi="微软雅黑" w:cs="微软雅黑" w:hint="eastAsia"/>
          <w:lang w:eastAsia="zh-CN"/>
        </w:rPr>
        <w:t>之争。</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：中新网系列报道。</w:t>
      </w:r>
    </w:p>
    <w:p>
      <w:pPr>
        <w:pStyle w:val="Heading3"/>
      </w:pPr>
      <w:r>
        <w:rPr>
          <w:rFonts w:ascii="微软雅黑" w:hAnsi="微软雅黑" w:eastAsia="微软雅黑" w:cs="微软雅黑" w:hint="eastAsia"/>
          <w:b/>
          <w:color w:val="1A237E"/>
          <w:sz w:val="20"/>
          <w:lang w:eastAsia="zh-CN"/>
        </w:rPr>
        <w:t>2009年</w:t>
      </w:r>
    </w:p>
    <w:p>
      <w:pPr>
        <w:pStyle w:val="ListBullet"/>
        <w:spacing w:after="180"/>
        <w:jc w:val="both"/>
      </w:pPr>
      <w:r>
        <w:rPr>
          <w:rFonts w:ascii="微软雅黑" w:eastAsia="微软雅黑" w:hAnsi="微软雅黑" w:cs="微软雅黑" w:hint="eastAsia"/>
          <w:b/>
          <w:lang w:eastAsia="zh-CN"/>
        </w:rPr>
        <w:t>2009-04-03｜贵州习水公职人员嫖宿幼女案</w:t>
      </w:r>
      <w:r>
        <w:rPr>
          <w:rFonts w:ascii="微软雅黑" w:eastAsia="微软雅黑" w:hAnsi="微软雅黑" w:cs="微软雅黑" w:hint="eastAsia"/>
          <w:lang w:eastAsia="zh-CN"/>
        </w:rPr>
        <w:t>：</w:t>
      </w:r>
      <w:r>
        <w:t>7</w:t>
      </w:r>
      <w:r>
        <w:rPr>
          <w:rFonts w:ascii="微软雅黑" w:eastAsia="微软雅黑" w:hAnsi="微软雅黑" w:cs="微软雅黑" w:hint="eastAsia"/>
          <w:lang w:eastAsia="zh-CN"/>
        </w:rPr>
        <w:t>名男子（含</w:t>
      </w:r>
      <w:r>
        <w:t>5</w:t>
      </w:r>
      <w:r>
        <w:rPr>
          <w:rFonts w:ascii="微软雅黑" w:eastAsia="微软雅黑" w:hAnsi="微软雅黑" w:cs="微软雅黑" w:hint="eastAsia"/>
          <w:lang w:eastAsia="zh-CN"/>
        </w:rPr>
        <w:t>名公职人员）嫖宿幼女少女，以</w:t>
      </w:r>
      <w:r>
        <w:t>"</w:t>
      </w:r>
      <w:r>
        <w:rPr>
          <w:rFonts w:ascii="微软雅黑" w:eastAsia="微软雅黑" w:hAnsi="微软雅黑" w:cs="微软雅黑" w:hint="eastAsia"/>
          <w:lang w:eastAsia="zh-CN"/>
        </w:rPr>
        <w:t>嫖宿幼女罪</w:t>
      </w:r>
      <w:r>
        <w:t>"</w:t>
      </w:r>
      <w:r>
        <w:rPr>
          <w:rFonts w:ascii="微软雅黑" w:eastAsia="微软雅黑" w:hAnsi="微软雅黑" w:cs="微软雅黑" w:hint="eastAsia"/>
          <w:lang w:eastAsia="zh-CN"/>
        </w:rPr>
        <w:t>获刑</w:t>
      </w:r>
      <w:r>
        <w:t>7—14</w:t>
      </w:r>
      <w:r>
        <w:rPr>
          <w:rFonts w:ascii="微软雅黑" w:eastAsia="微软雅黑" w:hAnsi="微软雅黑" w:cs="微软雅黑" w:hint="eastAsia"/>
          <w:lang w:eastAsia="zh-CN"/>
        </w:rPr>
        <w:t>年。</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为何不定强奸罪</w:t>
      </w:r>
      <w:r>
        <w:t>"</w:t>
      </w:r>
      <w:r>
        <w:rPr>
          <w:rFonts w:ascii="微软雅黑" w:eastAsia="微软雅黑" w:hAnsi="微软雅黑" w:cs="微软雅黑" w:hint="eastAsia"/>
          <w:lang w:eastAsia="zh-CN"/>
        </w:rPr>
        <w:t>的存废之争达到顶点，该罪</w:t>
      </w:r>
      <w:r>
        <w:t>2015</w:t>
      </w:r>
      <w:r>
        <w:rPr>
          <w:rFonts w:ascii="微软雅黑" w:eastAsia="微软雅黑" w:hAnsi="微软雅黑" w:cs="微软雅黑" w:hint="eastAsia"/>
          <w:lang w:eastAsia="zh-CN"/>
        </w:rPr>
        <w:t>年被废除。</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：《中国青年报》暗访曝光、新华社宣判报道。</w:t>
      </w:r>
    </w:p>
    <w:p>
      <w:pPr>
        <w:pStyle w:val="ListBullet"/>
        <w:spacing w:after="180"/>
        <w:jc w:val="both"/>
      </w:pPr>
      <w:r>
        <w:rPr>
          <w:rFonts w:ascii="微软雅黑" w:eastAsia="微软雅黑" w:hAnsi="微软雅黑" w:cs="微软雅黑" w:hint="eastAsia"/>
          <w:b/>
          <w:lang w:eastAsia="zh-CN"/>
        </w:rPr>
        <w:t>2009-04-27｜罗彩霞被冒名顶替上大学事件</w:t>
      </w:r>
      <w:r>
        <w:rPr>
          <w:rFonts w:ascii="微软雅黑" w:eastAsia="微软雅黑" w:hAnsi="微软雅黑" w:cs="微软雅黑" w:hint="eastAsia"/>
          <w:lang w:eastAsia="zh-CN"/>
        </w:rPr>
        <w:t>：公安局政委之女冒用其身份成绩入学，其父获刑</w:t>
      </w:r>
      <w:r>
        <w:t>4</w:t>
      </w:r>
      <w:r>
        <w:rPr>
          <w:rFonts w:ascii="微软雅黑" w:eastAsia="微软雅黑" w:hAnsi="微软雅黑" w:cs="微软雅黑" w:hint="eastAsia"/>
          <w:lang w:eastAsia="zh-CN"/>
        </w:rPr>
        <w:t>年。</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：女性受教育权侵害与基层权力失控讨论，催生高考身份核查收紧。</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：央视网官方通报、中新网。</w:t>
      </w:r>
    </w:p>
    <w:p>
      <w:pPr>
        <w:pStyle w:val="ListBullet"/>
        <w:spacing w:after="180"/>
        <w:jc w:val="both"/>
      </w:pPr>
      <w:r>
        <w:rPr>
          <w:rFonts w:ascii="微软雅黑" w:eastAsia="微软雅黑" w:hAnsi="微软雅黑" w:cs="微软雅黑" w:hint="eastAsia"/>
          <w:b/>
          <w:lang w:eastAsia="zh-CN"/>
        </w:rPr>
        <w:t>2009-05-10｜湖北巴东邓玉娇案</w:t>
      </w:r>
      <w:r>
        <w:rPr>
          <w:rFonts w:ascii="微软雅黑" w:eastAsia="微软雅黑" w:hAnsi="微软雅黑" w:cs="微软雅黑" w:hint="eastAsia"/>
          <w:lang w:eastAsia="zh-CN"/>
        </w:rPr>
        <w:t>：女服务员拒绝</w:t>
      </w:r>
      <w:r>
        <w:t>"</w:t>
      </w:r>
      <w:r>
        <w:rPr>
          <w:rFonts w:ascii="微软雅黑" w:eastAsia="微软雅黑" w:hAnsi="微软雅黑" w:cs="微软雅黑" w:hint="eastAsia"/>
          <w:lang w:eastAsia="zh-CN"/>
        </w:rPr>
        <w:t>异性洗浴</w:t>
      </w:r>
      <w:r>
        <w:t>"</w:t>
      </w:r>
      <w:r>
        <w:rPr>
          <w:rFonts w:ascii="微软雅黑" w:eastAsia="微软雅黑" w:hAnsi="微软雅黑" w:cs="微软雅黑" w:hint="eastAsia"/>
          <w:lang w:eastAsia="zh-CN"/>
        </w:rPr>
        <w:t>要求后刺死纠缠的镇政府人员，网络一边倒声援</w:t>
      </w:r>
      <w:r>
        <w:t>"</w:t>
      </w:r>
      <w:r>
        <w:rPr>
          <w:rFonts w:ascii="微软雅黑" w:eastAsia="微软雅黑" w:hAnsi="微软雅黑" w:cs="微软雅黑" w:hint="eastAsia"/>
          <w:lang w:eastAsia="zh-CN"/>
        </w:rPr>
        <w:t>烈女</w:t>
      </w:r>
      <w:r>
        <w:t>"</w:t>
      </w:r>
      <w:r>
        <w:rPr>
          <w:rFonts w:ascii="微软雅黑" w:eastAsia="微软雅黑" w:hAnsi="微软雅黑" w:cs="微软雅黑" w:hint="eastAsia"/>
          <w:lang w:eastAsia="zh-CN"/>
        </w:rPr>
        <w:t>，法院认定防卫过当免予刑事处罚。</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：女性反抗性胁迫的正当防卫边界之争，被视为网络民意影响司法的年度第一案。</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：中国法院网一审判决、《新华每日电讯》年度盘点。</w:t>
      </w:r>
    </w:p>
    <w:p>
      <w:pPr>
        <w:pStyle w:val="ListBullet"/>
        <w:spacing w:after="180"/>
        <w:jc w:val="both"/>
      </w:pPr>
      <w:r>
        <w:rPr>
          <w:rFonts w:ascii="微软雅黑" w:eastAsia="微软雅黑" w:hAnsi="微软雅黑" w:cs="微软雅黑" w:hint="eastAsia"/>
          <w:b/>
          <w:lang w:eastAsia="zh-CN"/>
        </w:rPr>
        <w:t>2009-05-19｜"绿坝·花季护航"预装争议</w:t>
      </w:r>
      <w:r>
        <w:rPr>
          <w:rFonts w:ascii="微软雅黑" w:eastAsia="微软雅黑" w:hAnsi="微软雅黑" w:cs="微软雅黑" w:hint="eastAsia"/>
          <w:lang w:eastAsia="zh-CN"/>
        </w:rPr>
        <w:t>：工信部要求电脑预装过滤软件，因隐私与程序合法性遭激烈批评后推迟。</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：以</w:t>
      </w:r>
      <w:r>
        <w:t>"</w:t>
      </w:r>
      <w:r>
        <w:rPr>
          <w:rFonts w:ascii="微软雅黑" w:eastAsia="微软雅黑" w:hAnsi="微软雅黑" w:cs="微软雅黑" w:hint="eastAsia"/>
          <w:lang w:eastAsia="zh-CN"/>
        </w:rPr>
        <w:t>保护未成年人</w:t>
      </w:r>
      <w:r>
        <w:t>"</w:t>
      </w:r>
      <w:r>
        <w:rPr>
          <w:rFonts w:ascii="微软雅黑" w:eastAsia="微软雅黑" w:hAnsi="微软雅黑" w:cs="微软雅黑" w:hint="eastAsia"/>
          <w:lang w:eastAsia="zh-CN"/>
        </w:rPr>
        <w:t>为名的网络管制边界之争。</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：工信部发言人答记者问、央广网。</w:t>
      </w:r>
    </w:p>
    <w:p>
      <w:pPr>
        <w:pStyle w:val="ListBullet"/>
        <w:spacing w:after="180"/>
        <w:jc w:val="both"/>
      </w:pPr>
      <w:r>
        <w:rPr>
          <w:rFonts w:ascii="微软雅黑" w:eastAsia="微软雅黑" w:hAnsi="微软雅黑" w:cs="微软雅黑" w:hint="eastAsia"/>
          <w:b/>
          <w:lang w:eastAsia="zh-CN"/>
        </w:rPr>
        <w:t>2009-10-13｜闫德利"艾滋女"事件</w:t>
      </w:r>
      <w:r>
        <w:rPr>
          <w:rFonts w:ascii="微软雅黑" w:eastAsia="微软雅黑" w:hAnsi="微软雅黑" w:cs="微软雅黑" w:hint="eastAsia"/>
          <w:lang w:eastAsia="zh-CN"/>
        </w:rPr>
        <w:t>：前男友伪造</w:t>
      </w:r>
      <w:r>
        <w:t>"</w:t>
      </w:r>
      <w:r>
        <w:rPr>
          <w:rFonts w:ascii="微软雅黑" w:eastAsia="微软雅黑" w:hAnsi="微软雅黑" w:cs="微软雅黑" w:hint="eastAsia"/>
          <w:lang w:eastAsia="zh-CN"/>
        </w:rPr>
        <w:t>卖淫患艾滋</w:t>
      </w:r>
      <w:r>
        <w:t>"</w:t>
      </w:r>
      <w:r>
        <w:rPr>
          <w:rFonts w:ascii="微软雅黑" w:eastAsia="微软雅黑" w:hAnsi="微软雅黑" w:cs="微软雅黑" w:hint="eastAsia"/>
          <w:lang w:eastAsia="zh-CN"/>
        </w:rPr>
        <w:t>博客报复，</w:t>
      </w:r>
      <w:r>
        <w:t>30</w:t>
      </w:r>
      <w:r>
        <w:rPr>
          <w:rFonts w:ascii="微软雅黑" w:eastAsia="微软雅黑" w:hAnsi="微软雅黑" w:cs="微软雅黑" w:hint="eastAsia"/>
          <w:lang w:eastAsia="zh-CN"/>
        </w:rPr>
        <w:t>余家网站转载，当事人检测阴性。</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：对女性</w:t>
      </w:r>
      <w:r>
        <w:t>"</w:t>
      </w:r>
      <w:r>
        <w:rPr>
          <w:rFonts w:ascii="微软雅黑" w:eastAsia="微软雅黑" w:hAnsi="微软雅黑" w:cs="微软雅黑" w:hint="eastAsia"/>
          <w:lang w:eastAsia="zh-CN"/>
        </w:rPr>
        <w:t>荡妇羞辱</w:t>
      </w:r>
      <w:r>
        <w:t>"</w:t>
      </w:r>
      <w:r>
        <w:rPr>
          <w:rFonts w:ascii="微软雅黑" w:eastAsia="微软雅黑" w:hAnsi="微软雅黑" w:cs="微软雅黑" w:hint="eastAsia"/>
          <w:lang w:eastAsia="zh-CN"/>
        </w:rPr>
        <w:t>式围猎的反思样本，网络诽谤入刑讨论。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：《中国青年报》、中国法院网。</w:t>
      </w:r>
    </w:p>
    <w:p>
      <w:pPr>
        <w:pStyle w:val="ListBullet"/>
        <w:spacing w:after="180"/>
        <w:jc w:val="both"/>
      </w:pPr>
      <w:r>
        <w:rPr>
          <w:rFonts w:ascii="微软雅黑" w:eastAsia="微软雅黑" w:hAnsi="微软雅黑" w:cs="微软雅黑" w:hint="eastAsia"/>
          <w:b/>
          <w:lang w:eastAsia="zh-CN"/>
        </w:rPr>
        <w:t>2009-10-19｜北京董珊珊家暴致死案</w:t>
      </w:r>
      <w:r>
        <w:rPr>
          <w:rFonts w:ascii="微软雅黑" w:eastAsia="微软雅黑" w:hAnsi="微软雅黑" w:cs="微软雅黑" w:hint="eastAsia"/>
          <w:lang w:eastAsia="zh-CN"/>
        </w:rPr>
        <w:t>：新婚女子</w:t>
      </w:r>
      <w:r>
        <w:t>8</w:t>
      </w:r>
      <w:r>
        <w:rPr>
          <w:rFonts w:ascii="微软雅黑" w:eastAsia="微软雅黑" w:hAnsi="微软雅黑" w:cs="微软雅黑" w:hint="eastAsia"/>
          <w:lang w:eastAsia="zh-CN"/>
        </w:rPr>
        <w:t>次报警未获干预，被丈夫殴打致死，施暴者仅以虐待罪获刑</w:t>
      </w:r>
      <w:r>
        <w:t>6</w:t>
      </w:r>
      <w:r>
        <w:rPr>
          <w:rFonts w:ascii="微软雅黑" w:eastAsia="微软雅黑" w:hAnsi="微软雅黑" w:cs="微软雅黑" w:hint="eastAsia"/>
          <w:lang w:eastAsia="zh-CN"/>
        </w:rPr>
        <w:t>年半。</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：虐待罪与故意伤害定性之争、警方干预家暴失灵，成为推动</w:t>
      </w:r>
      <w:r>
        <w:t>2016</w:t>
      </w:r>
      <w:r>
        <w:rPr>
          <w:rFonts w:ascii="微软雅黑" w:eastAsia="微软雅黑" w:hAnsi="微软雅黑" w:cs="微软雅黑" w:hint="eastAsia"/>
          <w:lang w:eastAsia="zh-CN"/>
        </w:rPr>
        <w:t>年《反家庭暴力法》的经典个案。</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：《北京日报》检察官释疑、中国日报。</w:t>
      </w:r>
    </w:p>
    <w:p>
      <w:pPr>
        <w:pStyle w:val="ListBullet"/>
        <w:spacing w:after="180"/>
        <w:jc w:val="both"/>
      </w:pPr>
      <w:r>
        <w:rPr>
          <w:rFonts w:ascii="微软雅黑" w:eastAsia="微软雅黑" w:hAnsi="微软雅黑" w:cs="微软雅黑" w:hint="eastAsia"/>
          <w:b/>
          <w:lang w:eastAsia="zh-CN"/>
        </w:rPr>
        <w:t>2009-11-26｜杨元元自杀事件</w:t>
      </w:r>
      <w:r>
        <w:rPr>
          <w:rFonts w:ascii="微软雅黑" w:eastAsia="微软雅黑" w:hAnsi="微软雅黑" w:cs="微软雅黑" w:hint="eastAsia"/>
          <w:lang w:eastAsia="zh-CN"/>
        </w:rPr>
        <w:t>：贫困女研究生带母求学被驱赶后自缢。</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：女性</w:t>
      </w:r>
      <w:r>
        <w:t>"</w:t>
      </w:r>
      <w:r>
        <w:rPr>
          <w:rFonts w:ascii="微软雅黑" w:eastAsia="微软雅黑" w:hAnsi="微软雅黑" w:cs="微软雅黑" w:hint="eastAsia"/>
          <w:lang w:eastAsia="zh-CN"/>
        </w:rPr>
        <w:t>带母求学</w:t>
      </w:r>
      <w:r>
        <w:t>"</w:t>
      </w:r>
      <w:r>
        <w:rPr>
          <w:rFonts w:ascii="微软雅黑" w:eastAsia="微软雅黑" w:hAnsi="微软雅黑" w:cs="微软雅黑" w:hint="eastAsia"/>
          <w:lang w:eastAsia="zh-CN"/>
        </w:rPr>
        <w:t>的家庭重负与制度性贫困救济讨论。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：中新网、《中国青年报》。</w:t>
      </w:r>
    </w:p>
    <w:p>
      <w:pPr>
        <w:pStyle w:val="ListBullet"/>
        <w:spacing w:after="180"/>
        <w:jc w:val="both"/>
      </w:pPr>
      <w:r>
        <w:rPr>
          <w:rFonts w:ascii="微软雅黑" w:eastAsia="微软雅黑" w:hAnsi="微软雅黑" w:cs="微软雅黑" w:hint="eastAsia"/>
          <w:b/>
          <w:lang w:eastAsia="zh-CN"/>
        </w:rPr>
        <w:t>2009-11-20｜凤姐（罗玉凤）征婚事件</w:t>
      </w:r>
      <w:r>
        <w:rPr>
          <w:rFonts w:ascii="微软雅黑" w:eastAsia="微软雅黑" w:hAnsi="微软雅黑" w:cs="微软雅黑" w:hint="eastAsia"/>
          <w:lang w:eastAsia="zh-CN"/>
        </w:rPr>
        <w:t>：超市收银员发传单征婚</w:t>
      </w:r>
      <w:r>
        <w:t>"</w:t>
      </w:r>
      <w:r>
        <w:rPr>
          <w:rFonts w:ascii="微软雅黑" w:eastAsia="微软雅黑" w:hAnsi="微软雅黑" w:cs="微软雅黑" w:hint="eastAsia"/>
          <w:lang w:eastAsia="zh-CN"/>
        </w:rPr>
        <w:t>北大清华男</w:t>
      </w:r>
      <w:r>
        <w:t>"</w:t>
      </w:r>
      <w:r>
        <w:rPr>
          <w:rFonts w:ascii="微软雅黑" w:eastAsia="微软雅黑" w:hAnsi="微软雅黑" w:cs="微软雅黑" w:hint="eastAsia"/>
          <w:lang w:eastAsia="zh-CN"/>
        </w:rPr>
        <w:t>爆红，后被曝营销炒作。</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：对底层女性的集体嘲弄与审丑经济中的阶层</w:t>
      </w:r>
      <w:r>
        <w:t>/</w:t>
      </w:r>
      <w:r>
        <w:rPr>
          <w:rFonts w:ascii="微软雅黑" w:eastAsia="微软雅黑" w:hAnsi="微软雅黑" w:cs="微软雅黑" w:hint="eastAsia"/>
          <w:lang w:eastAsia="zh-CN"/>
        </w:rPr>
        <w:t>性别双重歧视。</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：《现代快报》、《广州日报》。</w:t>
      </w:r>
    </w:p>
    <w:p>
      <w:pPr>
        <w:pStyle w:val="Heading3"/>
        <w:spacing w:after="180"/>
        <w:jc w:val="both"/>
      </w:pPr>
      <w:r>
        <w:rPr>
          <w:rFonts w:ascii="微软雅黑" w:hAnsi="微软雅黑" w:eastAsia="微软雅黑" w:cs="微软雅黑" w:hint="eastAsia"/>
          <w:b/>
          <w:color w:val="1A237E"/>
          <w:sz w:val="20"/>
          <w:lang w:eastAsia="zh-CN"/>
        </w:rPr>
        <w:t>2010年</w:t>
      </w:r>
    </w:p>
    <w:p>
      <w:pPr>
        <w:pStyle w:val="ListBullet"/>
        <w:jc w:val="both"/>
      </w:pPr>
      <w:r>
        <w:rPr>
          <w:rFonts w:ascii="微软雅黑" w:eastAsia="微软雅黑" w:hAnsi="微软雅黑" w:cs="微软雅黑" w:hint="eastAsia"/>
          <w:b/>
          <w:lang w:eastAsia="zh-CN"/>
        </w:rPr>
        <w:t>2010-01｜马诺"宝马女"争议（《非诚勿扰》）</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我还是坐在宝马里边哭吧</w:t>
      </w:r>
      <w:r>
        <w:t>"</w:t>
      </w:r>
      <w:r>
        <w:rPr>
          <w:rFonts w:ascii="微软雅黑" w:eastAsia="微软雅黑" w:hAnsi="微软雅黑" w:cs="微软雅黑" w:hint="eastAsia"/>
          <w:lang w:eastAsia="zh-CN"/>
        </w:rPr>
        <w:t>引发全网</w:t>
      </w:r>
      <w:r>
        <w:t>"</w:t>
      </w:r>
      <w:r>
        <w:rPr>
          <w:rFonts w:ascii="微软雅黑" w:eastAsia="微软雅黑" w:hAnsi="微软雅黑" w:cs="微软雅黑" w:hint="eastAsia"/>
          <w:lang w:eastAsia="zh-CN"/>
        </w:rPr>
        <w:t>拜金女</w:t>
      </w:r>
      <w:r>
        <w:t>"</w:t>
      </w:r>
      <w:r>
        <w:rPr>
          <w:rFonts w:ascii="微软雅黑" w:eastAsia="微软雅黑" w:hAnsi="微软雅黑" w:cs="微软雅黑" w:hint="eastAsia"/>
          <w:lang w:eastAsia="zh-CN"/>
        </w:rPr>
        <w:t>口诛笔伐，广电总局随后整顿相亲节目。</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2010</w:t>
      </w:r>
      <w:r>
        <w:rPr>
          <w:rFonts w:ascii="微软雅黑" w:eastAsia="微软雅黑" w:hAnsi="微软雅黑" w:cs="微软雅黑" w:hint="eastAsia"/>
          <w:lang w:eastAsia="zh-CN"/>
        </w:rPr>
        <w:t>年最具代表性的婚恋观公共辩论。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：中新网系列报道。</w:t>
      </w:r>
    </w:p>
    <w:p>
      <w:pPr>
        <w:pStyle w:val="ListBullet"/>
        <w:spacing w:after="180"/>
        <w:jc w:val="both"/>
      </w:pPr>
      <w:r>
        <w:rPr>
          <w:rFonts w:ascii="微软雅黑" w:eastAsia="微软雅黑" w:hAnsi="微软雅黑" w:cs="微软雅黑" w:hint="eastAsia"/>
          <w:b/>
          <w:lang w:eastAsia="zh-CN"/>
        </w:rPr>
        <w:t>2010-01｜"兽兽门"（车模翟凌不雅视频）</w:t>
      </w:r>
      <w:r>
        <w:rPr>
          <w:rFonts w:ascii="微软雅黑" w:eastAsia="微软雅黑" w:hAnsi="微软雅黑" w:cs="微软雅黑" w:hint="eastAsia"/>
          <w:lang w:eastAsia="zh-CN"/>
        </w:rPr>
        <w:t>：私密视频被前男友泄露疯传，传播者被拘。</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：私密影像报复性传播（</w:t>
      </w:r>
      <w:r>
        <w:t>"</w:t>
      </w:r>
      <w:r>
        <w:rPr>
          <w:rFonts w:ascii="微软雅黑" w:eastAsia="微软雅黑" w:hAnsi="微软雅黑" w:cs="微软雅黑" w:hint="eastAsia"/>
          <w:lang w:eastAsia="zh-CN"/>
        </w:rPr>
        <w:t>色情报复</w:t>
      </w:r>
      <w:r>
        <w:t>"</w:t>
      </w:r>
      <w:r>
        <w:rPr>
          <w:rFonts w:ascii="微软雅黑" w:eastAsia="微软雅黑" w:hAnsi="微软雅黑" w:cs="微软雅黑" w:hint="eastAsia"/>
          <w:lang w:eastAsia="zh-CN"/>
        </w:rPr>
        <w:t>雏形）中女性受害与</w:t>
      </w:r>
      <w:r>
        <w:t>"</w:t>
      </w:r>
      <w:r>
        <w:rPr>
          <w:rFonts w:ascii="微软雅黑" w:eastAsia="微软雅黑" w:hAnsi="微软雅黑" w:cs="微软雅黑" w:hint="eastAsia"/>
          <w:lang w:eastAsia="zh-CN"/>
        </w:rPr>
        <w:t>炒作</w:t>
      </w:r>
      <w:r>
        <w:t>"</w:t>
      </w:r>
      <w:r>
        <w:rPr>
          <w:rFonts w:ascii="微软雅黑" w:eastAsia="微软雅黑" w:hAnsi="微软雅黑" w:cs="微软雅黑" w:hint="eastAsia"/>
          <w:lang w:eastAsia="zh-CN"/>
        </w:rPr>
        <w:t>质疑并存。</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：中新网、央广网。</w:t>
      </w:r>
    </w:p>
    <w:p>
      <w:pPr>
        <w:pStyle w:val="ListBullet"/>
        <w:spacing w:after="180"/>
        <w:jc w:val="both"/>
      </w:pPr>
      <w:r>
        <w:rPr>
          <w:rFonts w:ascii="微软雅黑" w:eastAsia="微软雅黑" w:hAnsi="微软雅黑" w:cs="微软雅黑" w:hint="eastAsia"/>
          <w:b/>
          <w:lang w:eastAsia="zh-CN"/>
        </w:rPr>
        <w:t>2010-02｜广西烟草局长韩峰"日记门"</w:t>
      </w:r>
      <w:r>
        <w:rPr>
          <w:rFonts w:ascii="微软雅黑" w:eastAsia="微软雅黑" w:hAnsi="微软雅黑" w:cs="微软雅黑" w:hint="eastAsia"/>
          <w:lang w:eastAsia="zh-CN"/>
        </w:rPr>
        <w:t>：网曝局长日记记录与多名女下属性关系及受贿细节，获刑</w:t>
      </w:r>
      <w:r>
        <w:t>13</w:t>
      </w:r>
      <w:r>
        <w:rPr>
          <w:rFonts w:ascii="微软雅黑" w:eastAsia="微软雅黑" w:hAnsi="微软雅黑" w:cs="微软雅黑" w:hint="eastAsia"/>
          <w:lang w:eastAsia="zh-CN"/>
        </w:rPr>
        <w:t>年。</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：官员性腐败与</w:t>
      </w:r>
      <w:r>
        <w:t>"</w:t>
      </w:r>
      <w:r>
        <w:rPr>
          <w:rFonts w:ascii="微软雅黑" w:eastAsia="微软雅黑" w:hAnsi="微软雅黑" w:cs="微软雅黑" w:hint="eastAsia"/>
          <w:lang w:eastAsia="zh-CN"/>
        </w:rPr>
        <w:t>权力猎艳</w:t>
      </w:r>
      <w:r>
        <w:t>"</w:t>
      </w:r>
      <w:r>
        <w:rPr>
          <w:rFonts w:ascii="微软雅黑" w:eastAsia="微软雅黑" w:hAnsi="微软雅黑" w:cs="微软雅黑" w:hint="eastAsia"/>
          <w:lang w:eastAsia="zh-CN"/>
        </w:rPr>
        <w:t>下职场女性处境讨论，网络反腐标志案例。</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：央视网、新京报。</w:t>
      </w:r>
    </w:p>
    <w:p>
      <w:pPr>
        <w:pStyle w:val="ListBullet"/>
        <w:spacing w:after="180"/>
        <w:jc w:val="both"/>
      </w:pPr>
      <w:r>
        <w:rPr>
          <w:rFonts w:ascii="微软雅黑" w:eastAsia="微软雅黑" w:hAnsi="微软雅黑" w:cs="微软雅黑" w:hint="eastAsia"/>
          <w:b/>
          <w:lang w:eastAsia="zh-CN"/>
        </w:rPr>
        <w:t>2010-05-11｜北京查封"天上人间"等夜总会</w:t>
      </w:r>
      <w:r>
        <w:rPr>
          <w:rFonts w:ascii="微软雅黑" w:eastAsia="微软雅黑" w:hAnsi="微软雅黑" w:cs="微软雅黑" w:hint="eastAsia"/>
          <w:lang w:eastAsia="zh-CN"/>
        </w:rPr>
        <w:t>：查获有偿陪侍</w:t>
      </w:r>
      <w:r>
        <w:t>557</w:t>
      </w:r>
      <w:r>
        <w:rPr>
          <w:rFonts w:ascii="微软雅黑" w:eastAsia="微软雅黑" w:hAnsi="微软雅黑" w:cs="微软雅黑" w:hint="eastAsia"/>
          <w:lang w:eastAsia="zh-CN"/>
        </w:rPr>
        <w:t>人，全国</w:t>
      </w:r>
      <w:r>
        <w:t>20</w:t>
      </w:r>
      <w:r>
        <w:rPr>
          <w:rFonts w:ascii="微软雅黑" w:eastAsia="微软雅黑" w:hAnsi="微软雅黑" w:cs="微软雅黑" w:hint="eastAsia"/>
          <w:lang w:eastAsia="zh-CN"/>
        </w:rPr>
        <w:t>余城市掀起扫黄风暴。</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：性产业中女性从业者处境与特权保护伞讨论。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：中新网、《中国青年报》。</w:t>
      </w:r>
    </w:p>
    <w:p>
      <w:pPr>
        <w:pStyle w:val="ListBullet"/>
        <w:spacing w:after="180"/>
        <w:jc w:val="both"/>
      </w:pPr>
      <w:r>
        <w:rPr>
          <w:rFonts w:ascii="微软雅黑" w:eastAsia="微软雅黑" w:hAnsi="微软雅黑" w:cs="微软雅黑" w:hint="eastAsia"/>
          <w:b/>
          <w:lang w:eastAsia="zh-CN"/>
        </w:rPr>
        <w:t>2010-09-04｜湖南凤凰少女坠楼案</w:t>
      </w:r>
      <w:r>
        <w:rPr>
          <w:rFonts w:ascii="微软雅黑" w:eastAsia="微软雅黑" w:hAnsi="微软雅黑" w:cs="微软雅黑" w:hint="eastAsia"/>
          <w:lang w:eastAsia="zh-CN"/>
        </w:rPr>
        <w:t>：</w:t>
      </w:r>
      <w:r>
        <w:t>16</w:t>
      </w:r>
      <w:r>
        <w:rPr>
          <w:rFonts w:ascii="微软雅黑" w:eastAsia="微软雅黑" w:hAnsi="微软雅黑" w:cs="微软雅黑" w:hint="eastAsia"/>
          <w:lang w:eastAsia="zh-CN"/>
        </w:rPr>
        <w:t>岁打工少女被含民警在内的</w:t>
      </w:r>
      <w:r>
        <w:t>5</w:t>
      </w:r>
      <w:r>
        <w:rPr>
          <w:rFonts w:ascii="微软雅黑" w:eastAsia="微软雅黑" w:hAnsi="微软雅黑" w:cs="微软雅黑" w:hint="eastAsia"/>
          <w:lang w:eastAsia="zh-CN"/>
        </w:rPr>
        <w:t>人灌药后欲行性侵，反抗中跳楼身亡，</w:t>
      </w:r>
      <w:r>
        <w:t>2</w:t>
      </w:r>
      <w:r>
        <w:rPr>
          <w:rFonts w:ascii="微软雅黑" w:eastAsia="微软雅黑" w:hAnsi="微软雅黑" w:cs="微软雅黑" w:hint="eastAsia"/>
          <w:lang w:eastAsia="zh-CN"/>
        </w:rPr>
        <w:t>人死缓。</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：警务人员涉案的地方保护质疑，当年网络关注度极高的性侵命案。</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：新华社宣判报道。</w:t>
      </w:r>
    </w:p>
    <w:p>
      <w:pPr>
        <w:pStyle w:val="ListBullet"/>
        <w:spacing w:after="180"/>
        <w:jc w:val="both"/>
      </w:pPr>
      <w:r>
        <w:rPr>
          <w:rFonts w:ascii="微软雅黑" w:eastAsia="微软雅黑" w:hAnsi="微软雅黑" w:cs="微软雅黑" w:hint="eastAsia"/>
          <w:b/>
          <w:lang w:eastAsia="zh-CN"/>
        </w:rPr>
        <w:t>2010-11-03｜四川安岳李彦杀夫案</w:t>
      </w:r>
      <w:r>
        <w:rPr>
          <w:rFonts w:ascii="微软雅黑" w:eastAsia="微软雅黑" w:hAnsi="微软雅黑" w:cs="微软雅黑" w:hint="eastAsia"/>
          <w:lang w:eastAsia="zh-CN"/>
        </w:rPr>
        <w:t>：长期遭家暴的李彦杀夫一审被判死刑，</w:t>
      </w:r>
      <w:r>
        <w:t>136</w:t>
      </w:r>
      <w:r>
        <w:rPr>
          <w:rFonts w:ascii="微软雅黑" w:eastAsia="微软雅黑" w:hAnsi="微软雅黑" w:cs="微软雅黑" w:hint="eastAsia"/>
          <w:lang w:eastAsia="zh-CN"/>
        </w:rPr>
        <w:t>位律师学者联名</w:t>
      </w:r>
      <w:r>
        <w:t>"</w:t>
      </w:r>
      <w:r>
        <w:rPr>
          <w:rFonts w:ascii="微软雅黑" w:eastAsia="微软雅黑" w:hAnsi="微软雅黑" w:cs="微软雅黑" w:hint="eastAsia"/>
          <w:lang w:eastAsia="zh-CN"/>
        </w:rPr>
        <w:t>刀下留人</w:t>
      </w:r>
      <w:r>
        <w:t>"</w:t>
      </w:r>
      <w:r>
        <w:rPr>
          <w:rFonts w:ascii="微软雅黑" w:eastAsia="微软雅黑" w:hAnsi="微软雅黑" w:cs="微软雅黑" w:hint="eastAsia"/>
          <w:lang w:eastAsia="zh-CN"/>
        </w:rPr>
        <w:t>，最高法发回重审后改判死缓。</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：受暴妇女</w:t>
      </w:r>
      <w:r>
        <w:t>"</w:t>
      </w:r>
      <w:r>
        <w:rPr>
          <w:rFonts w:ascii="微软雅黑" w:eastAsia="微软雅黑" w:hAnsi="微软雅黑" w:cs="微软雅黑" w:hint="eastAsia"/>
          <w:lang w:eastAsia="zh-CN"/>
        </w:rPr>
        <w:t>以暴制暴</w:t>
      </w:r>
      <w:r>
        <w:t>"</w:t>
      </w:r>
      <w:r>
        <w:rPr>
          <w:rFonts w:ascii="微软雅黑" w:eastAsia="微软雅黑" w:hAnsi="微软雅黑" w:cs="微软雅黑" w:hint="eastAsia"/>
          <w:lang w:eastAsia="zh-CN"/>
        </w:rPr>
        <w:t>量刑之争，推动家暴刑事案件办理意见出台。</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：新华网、人民网。</w:t>
      </w:r>
    </w:p>
    <w:p>
      <w:pPr>
        <w:pStyle w:val="Heading2"/>
        <w:spacing w:before="484" w:after="220"/>
        <w:shd w:val="clear" w:color="auto" w:fill="1565C0"/>
      </w:pPr>
      <w:r>
        <w:rPr>
          <w:rFonts w:ascii="微软雅黑" w:hAnsi="微软雅黑" w:eastAsia="微软雅黑" w:cs="微软雅黑" w:hint="eastAsia"/>
          <w:b/>
          <w:color w:val="FFFFFF"/>
          <w:sz w:val="22"/>
          <w:lang w:eastAsia="zh-CN"/>
        </w:rPr>
        <w:t>第二章 2011—2017：性别议题进入公共政策与行动时代</w:t>
      </w:r>
    </w:p>
    <w:p>
      <w:pPr/>
      <w:r>
        <w:rPr>
          <w:rFonts w:ascii="微软雅黑" w:eastAsia="微软雅黑" w:hAnsi="微软雅黑" w:cs="微软雅黑" w:hint="eastAsia"/>
          <w:lang w:eastAsia="zh-CN"/>
        </w:rPr>
        <w:t>本章收录</w:t>
      </w:r>
      <w:r>
        <w:t xml:space="preserve"> 2011—2017 </w:t>
      </w:r>
      <w:r>
        <w:rPr>
          <w:rFonts w:ascii="微软雅黑" w:eastAsia="微软雅黑" w:hAnsi="微软雅黑" w:cs="微软雅黑" w:hint="eastAsia"/>
          <w:lang w:eastAsia="zh-CN"/>
        </w:rPr>
        <w:t>年共</w:t>
      </w:r>
      <w:r>
        <w:t xml:space="preserve"> 38 </w:t>
      </w:r>
      <w:r>
        <w:rPr>
          <w:rFonts w:ascii="微软雅黑" w:eastAsia="微软雅黑" w:hAnsi="微软雅黑" w:cs="微软雅黑" w:hint="eastAsia"/>
          <w:lang w:eastAsia="zh-CN"/>
        </w:rPr>
        <w:t>项事件。青年女权行动派出现，反家暴法完成立法，就业性别歧视诉讼实现零的突破，性别议题正式进入公共政策议程。</w:t>
      </w:r>
    </w:p>
    <w:p>
      <w:pPr>
        <w:pStyle w:val="Heading3"/>
      </w:pPr>
      <w:r>
        <w:rPr>
          <w:rFonts w:ascii="微软雅黑" w:hAnsi="微软雅黑" w:eastAsia="微软雅黑" w:cs="微软雅黑" w:hint="eastAsia"/>
          <w:b/>
          <w:color w:val="1A237E"/>
          <w:sz w:val="20"/>
          <w:lang w:eastAsia="zh-CN"/>
        </w:rPr>
        <w:t>2011年</w:t>
      </w:r>
    </w:p>
    <w:p>
      <w:pPr>
        <w:pStyle w:val="ListBullet"/>
        <w:spacing w:after="180"/>
        <w:jc w:val="both"/>
      </w:pPr>
      <w:r>
        <w:rPr>
          <w:rFonts w:ascii="微软雅黑" w:eastAsia="微软雅黑" w:hAnsi="微软雅黑" w:cs="微软雅黑" w:hint="eastAsia"/>
          <w:b/>
          <w:lang w:eastAsia="zh-CN"/>
        </w:rPr>
        <w:t>2011-08-12｜《婚姻法司法解释（三）》发布</w:t>
      </w:r>
      <w:r>
        <w:rPr>
          <w:rFonts w:ascii="微软雅黑" w:eastAsia="微软雅黑" w:hAnsi="微软雅黑" w:cs="微软雅黑" w:hint="eastAsia"/>
          <w:lang w:eastAsia="zh-CN"/>
        </w:rPr>
        <w:t>：规定婚前贷款购房离婚时归产权登记方等条款。</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：被批</w:t>
      </w:r>
      <w:r>
        <w:t>"</w:t>
      </w:r>
      <w:r>
        <w:rPr>
          <w:rFonts w:ascii="微软雅黑" w:eastAsia="微软雅黑" w:hAnsi="微软雅黑" w:cs="微软雅黑" w:hint="eastAsia"/>
          <w:lang w:eastAsia="zh-CN"/>
        </w:rPr>
        <w:t>让女性离婚后人房两空</w:t>
      </w:r>
      <w:r>
        <w:t>"</w:t>
      </w:r>
      <w:r>
        <w:rPr>
          <w:rFonts w:ascii="微软雅黑" w:eastAsia="微软雅黑" w:hAnsi="微软雅黑" w:cs="微软雅黑" w:hint="eastAsia"/>
          <w:lang w:eastAsia="zh-CN"/>
        </w:rPr>
        <w:t>，引发婚姻财产制度是否弱化女性权益的全国性大讨论，当年最热性别议题。</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：最高法新闻发布会实录、经济日报。</w:t>
      </w:r>
    </w:p>
    <w:p>
      <w:pPr>
        <w:pStyle w:val="ListBullet"/>
        <w:spacing w:after="180"/>
        <w:jc w:val="both"/>
      </w:pPr>
      <w:r>
        <w:rPr>
          <w:rFonts w:ascii="微软雅黑" w:eastAsia="微软雅黑" w:hAnsi="微软雅黑" w:cs="微软雅黑" w:hint="eastAsia"/>
          <w:b/>
          <w:lang w:eastAsia="zh-CN"/>
        </w:rPr>
        <w:t>2011-08-31｜李阳家暴案</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疯狂英语</w:t>
      </w:r>
      <w:r>
        <w:t>"</w:t>
      </w:r>
      <w:r>
        <w:rPr>
          <w:rFonts w:ascii="微软雅黑" w:eastAsia="微软雅黑" w:hAnsi="微软雅黑" w:cs="微软雅黑" w:hint="eastAsia"/>
          <w:lang w:eastAsia="zh-CN"/>
        </w:rPr>
        <w:t>创始人李阳的美籍妻子</w:t>
      </w:r>
      <w:r>
        <w:t>Kim</w:t>
      </w:r>
      <w:r>
        <w:rPr>
          <w:rFonts w:ascii="微软雅黑" w:eastAsia="微软雅黑" w:hAnsi="微软雅黑" w:cs="微软雅黑" w:hint="eastAsia"/>
          <w:lang w:eastAsia="zh-CN"/>
        </w:rPr>
        <w:t>微博连发受伤照片控诉家暴，李阳后承认施暴，</w:t>
      </w:r>
      <w:r>
        <w:t>2013</w:t>
      </w:r>
      <w:r>
        <w:rPr>
          <w:rFonts w:ascii="微软雅黑" w:eastAsia="微软雅黑" w:hAnsi="微软雅黑" w:cs="微软雅黑" w:hint="eastAsia"/>
          <w:lang w:eastAsia="zh-CN"/>
        </w:rPr>
        <w:t>年法院认定家暴成立判离。</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：名人家暴第一案，柴静《看见》专访将家暴推入公共视野，被视为反家暴立法的重要舆论起点。</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：央视网、中国法院网、中新网。</w:t>
      </w:r>
    </w:p>
    <w:p>
      <w:pPr>
        <w:pStyle w:val="Heading3"/>
      </w:pPr>
      <w:r>
        <w:rPr>
          <w:rFonts w:ascii="微软雅黑" w:hAnsi="微软雅黑" w:eastAsia="微软雅黑" w:cs="微软雅黑" w:hint="eastAsia"/>
          <w:b/>
          <w:color w:val="1A237E"/>
          <w:sz w:val="20"/>
          <w:lang w:eastAsia="zh-CN"/>
        </w:rPr>
        <w:t>2012年</w:t>
      </w:r>
    </w:p>
    <w:p>
      <w:pPr>
        <w:pStyle w:val="ListBullet"/>
        <w:spacing w:after="180"/>
        <w:jc w:val="both"/>
      </w:pPr>
      <w:r>
        <w:rPr>
          <w:rFonts w:ascii="微软雅黑" w:eastAsia="微软雅黑" w:hAnsi="微软雅黑" w:cs="微软雅黑" w:hint="eastAsia"/>
          <w:b/>
          <w:lang w:eastAsia="zh-CN"/>
        </w:rPr>
        <w:t>2012-02-14｜北京"带血的新娘"反家暴行为艺术</w:t>
      </w:r>
      <w:r>
        <w:rPr>
          <w:rFonts w:ascii="微软雅黑" w:eastAsia="微软雅黑" w:hAnsi="微软雅黑" w:cs="微软雅黑" w:hint="eastAsia"/>
          <w:lang w:eastAsia="zh-CN"/>
        </w:rPr>
        <w:t>：志愿者身着染血婚纱在前门游行宣传反家暴。</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：国内首次情人节反家暴街头行动，开青年女权行动派先河。</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：当年多家媒体报道（见相关人物条目汇编）。</w:t>
      </w:r>
    </w:p>
    <w:p>
      <w:pPr>
        <w:pStyle w:val="ListBullet"/>
        <w:spacing w:after="180"/>
        <w:jc w:val="both"/>
      </w:pPr>
      <w:r>
        <w:rPr>
          <w:rFonts w:ascii="微软雅黑" w:eastAsia="微软雅黑" w:hAnsi="微软雅黑" w:cs="微软雅黑" w:hint="eastAsia"/>
          <w:b/>
          <w:lang w:eastAsia="zh-CN"/>
        </w:rPr>
        <w:t>2012-02-19｜广州"占领男厕所"行动</w:t>
      </w:r>
      <w:r>
        <w:rPr>
          <w:rFonts w:ascii="微软雅黑" w:eastAsia="微软雅黑" w:hAnsi="微软雅黑" w:cs="微软雅黑" w:hint="eastAsia"/>
          <w:lang w:eastAsia="zh-CN"/>
        </w:rPr>
        <w:t>：女大学生</w:t>
      </w:r>
      <w:r>
        <w:t>"</w:t>
      </w:r>
      <w:r>
        <w:rPr>
          <w:rFonts w:ascii="微软雅黑" w:eastAsia="微软雅黑" w:hAnsi="微软雅黑" w:cs="微软雅黑" w:hint="eastAsia"/>
          <w:lang w:eastAsia="zh-CN"/>
        </w:rPr>
        <w:t>把守</w:t>
      </w:r>
      <w:r>
        <w:t>"</w:t>
      </w:r>
      <w:r>
        <w:rPr>
          <w:rFonts w:ascii="微软雅黑" w:eastAsia="微软雅黑" w:hAnsi="微软雅黑" w:cs="微软雅黑" w:hint="eastAsia"/>
          <w:lang w:eastAsia="zh-CN"/>
        </w:rPr>
        <w:t>男厕请排队女士优先使用，呼吁厕位比例立法。</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：公共空间资源分配中的性别不平等首次成为全国性话题，推动多地修订公厕标准。</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：中国新闻网、央视网、《广州日报》。</w:t>
      </w:r>
    </w:p>
    <w:p>
      <w:pPr>
        <w:pStyle w:val="ListBullet"/>
        <w:spacing w:after="180"/>
        <w:jc w:val="both"/>
      </w:pPr>
      <w:r>
        <w:rPr>
          <w:rFonts w:ascii="微软雅黑" w:eastAsia="微软雅黑" w:hAnsi="微软雅黑" w:cs="微软雅黑" w:hint="eastAsia"/>
          <w:b/>
          <w:lang w:eastAsia="zh-CN"/>
        </w:rPr>
        <w:t>2012-04-28｜《女职工劳动保护特别规定》施行</w:t>
      </w:r>
      <w:r>
        <w:rPr>
          <w:rFonts w:ascii="微软雅黑" w:eastAsia="微软雅黑" w:hAnsi="微软雅黑" w:cs="微软雅黑" w:hint="eastAsia"/>
          <w:lang w:eastAsia="zh-CN"/>
        </w:rPr>
        <w:t>：产假延至</w:t>
      </w:r>
      <w:r>
        <w:t>98</w:t>
      </w:r>
      <w:r>
        <w:rPr>
          <w:rFonts w:ascii="微软雅黑" w:eastAsia="微软雅黑" w:hAnsi="微软雅黑" w:cs="微软雅黑" w:hint="eastAsia"/>
          <w:lang w:eastAsia="zh-CN"/>
        </w:rPr>
        <w:t>天，首次规定用人单位应预防和制止性骚扰。</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：职场性骚扰防治首次写入行政法规；引发</w:t>
      </w:r>
      <w:r>
        <w:t>"</w:t>
      </w:r>
      <w:r>
        <w:rPr>
          <w:rFonts w:ascii="微软雅黑" w:eastAsia="微软雅黑" w:hAnsi="微软雅黑" w:cs="微软雅黑" w:hint="eastAsia"/>
          <w:lang w:eastAsia="zh-CN"/>
        </w:rPr>
        <w:t>过度保护是否加剧就业歧视</w:t>
      </w:r>
      <w:r>
        <w:t>"</w:t>
      </w:r>
      <w:r>
        <w:rPr>
          <w:rFonts w:ascii="微软雅黑" w:eastAsia="微软雅黑" w:hAnsi="微软雅黑" w:cs="微软雅黑" w:hint="eastAsia"/>
          <w:lang w:eastAsia="zh-CN"/>
        </w:rPr>
        <w:t>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：中国政府网国务院令第</w:t>
      </w:r>
      <w:r>
        <w:t>619</w:t>
      </w:r>
      <w:r>
        <w:rPr>
          <w:rFonts w:ascii="微软雅黑" w:eastAsia="微软雅黑" w:hAnsi="微软雅黑" w:cs="微软雅黑" w:hint="eastAsia"/>
          <w:lang w:eastAsia="zh-CN"/>
        </w:rPr>
        <w:t>号。</w:t>
      </w:r>
    </w:p>
    <w:p>
      <w:pPr>
        <w:pStyle w:val="ListBullet"/>
        <w:spacing w:after="180"/>
        <w:jc w:val="both"/>
      </w:pPr>
      <w:r>
        <w:rPr>
          <w:rFonts w:ascii="微软雅黑" w:eastAsia="微软雅黑" w:hAnsi="微软雅黑" w:cs="微软雅黑" w:hint="eastAsia"/>
          <w:b/>
          <w:lang w:eastAsia="zh-CN"/>
        </w:rPr>
        <w:t>2012-06-20｜上海地铁"我可以骚，你不能扰"事件</w:t>
      </w:r>
      <w:r>
        <w:rPr>
          <w:rFonts w:ascii="微软雅黑" w:eastAsia="微软雅黑" w:hAnsi="微软雅黑" w:cs="微软雅黑" w:hint="eastAsia"/>
          <w:lang w:eastAsia="zh-CN"/>
        </w:rPr>
        <w:t>：地铁官微称</w:t>
      </w:r>
      <w:r>
        <w:t>"</w:t>
      </w:r>
      <w:r>
        <w:rPr>
          <w:rFonts w:ascii="微软雅黑" w:eastAsia="微软雅黑" w:hAnsi="微软雅黑" w:cs="微软雅黑" w:hint="eastAsia"/>
          <w:lang w:eastAsia="zh-CN"/>
        </w:rPr>
        <w:t>穿成这样不被骚扰才怪，姑娘请自重</w:t>
      </w:r>
      <w:r>
        <w:t>"</w:t>
      </w:r>
      <w:r>
        <w:rPr>
          <w:rFonts w:ascii="微软雅黑" w:eastAsia="微软雅黑" w:hAnsi="微软雅黑" w:cs="微软雅黑" w:hint="eastAsia"/>
          <w:lang w:eastAsia="zh-CN"/>
        </w:rPr>
        <w:t>，女志愿者蒙面举牌抗议。</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受害者有罪论</w:t>
      </w:r>
      <w:r>
        <w:t>"</w:t>
      </w:r>
      <w:r>
        <w:rPr>
          <w:rFonts w:ascii="微软雅黑" w:eastAsia="微软雅黑" w:hAnsi="微软雅黑" w:cs="微软雅黑" w:hint="eastAsia"/>
          <w:lang w:eastAsia="zh-CN"/>
        </w:rPr>
        <w:t>与穿衣自由的全民大辩论，中国版</w:t>
      </w:r>
      <w:r>
        <w:t>"</w:t>
      </w:r>
      <w:r>
        <w:rPr>
          <w:rFonts w:ascii="微软雅黑" w:eastAsia="微软雅黑" w:hAnsi="微软雅黑" w:cs="微软雅黑" w:hint="eastAsia"/>
          <w:lang w:eastAsia="zh-CN"/>
        </w:rPr>
        <w:t>荡妇游行</w:t>
      </w:r>
      <w:r>
        <w:t>"</w:t>
      </w:r>
      <w:r>
        <w:rPr>
          <w:rFonts w:ascii="微软雅黑" w:eastAsia="微软雅黑" w:hAnsi="微软雅黑" w:cs="微软雅黑" w:hint="eastAsia"/>
          <w:lang w:eastAsia="zh-CN"/>
        </w:rPr>
        <w:t>，央视《新闻</w:t>
      </w:r>
      <w:r>
        <w:t>1+1</w:t>
      </w:r>
      <w:r>
        <w:rPr>
          <w:rFonts w:ascii="微软雅黑" w:eastAsia="微软雅黑" w:hAnsi="微软雅黑" w:cs="微软雅黑" w:hint="eastAsia"/>
          <w:lang w:eastAsia="zh-CN"/>
        </w:rPr>
        <w:t>》专题报道。</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：中国经济网、半月谈、央广网。</w:t>
      </w:r>
    </w:p>
    <w:p>
      <w:pPr>
        <w:pStyle w:val="ListBullet"/>
        <w:spacing w:after="180"/>
        <w:jc w:val="both"/>
      </w:pPr>
      <w:r>
        <w:rPr>
          <w:rFonts w:ascii="微软雅黑" w:eastAsia="微软雅黑" w:hAnsi="微软雅黑" w:cs="微软雅黑" w:hint="eastAsia"/>
          <w:b/>
          <w:lang w:eastAsia="zh-CN"/>
        </w:rPr>
        <w:t>2012-07-11｜曹菊诉巨人教育案（中国就业性别歧视第一案）</w:t>
      </w:r>
      <w:r>
        <w:rPr>
          <w:rFonts w:ascii="微软雅黑" w:eastAsia="微软雅黑" w:hAnsi="微软雅黑" w:cs="微软雅黑" w:hint="eastAsia"/>
          <w:lang w:eastAsia="zh-CN"/>
        </w:rPr>
        <w:t>：女大学生应聘被以</w:t>
      </w:r>
      <w:r>
        <w:t>"</w:t>
      </w:r>
      <w:r>
        <w:rPr>
          <w:rFonts w:ascii="微软雅黑" w:eastAsia="微软雅黑" w:hAnsi="微软雅黑" w:cs="微软雅黑" w:hint="eastAsia"/>
          <w:lang w:eastAsia="zh-CN"/>
        </w:rPr>
        <w:t>仅限男性</w:t>
      </w:r>
      <w:r>
        <w:t>"</w:t>
      </w:r>
      <w:r>
        <w:rPr>
          <w:rFonts w:ascii="微软雅黑" w:eastAsia="微软雅黑" w:hAnsi="微软雅黑" w:cs="微软雅黑" w:hint="eastAsia"/>
          <w:lang w:eastAsia="zh-CN"/>
        </w:rPr>
        <w:t>拒绝后起诉，</w:t>
      </w:r>
      <w:r>
        <w:t>2013</w:t>
      </w:r>
      <w:r>
        <w:rPr>
          <w:rFonts w:ascii="微软雅黑" w:eastAsia="微软雅黑" w:hAnsi="微软雅黑" w:cs="微软雅黑" w:hint="eastAsia"/>
          <w:lang w:eastAsia="zh-CN"/>
        </w:rPr>
        <w:t>年</w:t>
      </w:r>
      <w:r>
        <w:t>12</w:t>
      </w:r>
      <w:r>
        <w:rPr>
          <w:rFonts w:ascii="微软雅黑" w:eastAsia="微软雅黑" w:hAnsi="微软雅黑" w:cs="微软雅黑" w:hint="eastAsia"/>
          <w:lang w:eastAsia="zh-CN"/>
        </w:rPr>
        <w:t>月和解，企业道歉并支付</w:t>
      </w:r>
      <w:r>
        <w:t>3</w:t>
      </w:r>
      <w:r>
        <w:rPr>
          <w:rFonts w:ascii="微软雅黑" w:eastAsia="微软雅黑" w:hAnsi="微软雅黑" w:cs="微软雅黑" w:hint="eastAsia"/>
          <w:lang w:eastAsia="zh-CN"/>
        </w:rPr>
        <w:t>万元。</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：《就业促进法》后首例就业性别歧视诉讼，示范效应显著。</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：中国法院网、人民网、全国妇联官网。</w:t>
      </w:r>
    </w:p>
    <w:p>
      <w:pPr>
        <w:pStyle w:val="ListBullet"/>
        <w:spacing w:after="180"/>
        <w:jc w:val="both"/>
      </w:pPr>
      <w:r>
        <w:rPr>
          <w:rFonts w:ascii="微软雅黑" w:eastAsia="微软雅黑" w:hAnsi="微软雅黑" w:cs="微软雅黑" w:hint="eastAsia"/>
          <w:b/>
          <w:lang w:eastAsia="zh-CN"/>
        </w:rPr>
        <w:t>2012-08-02｜"上访妈妈"唐慧被劳教案</w:t>
      </w:r>
      <w:r>
        <w:rPr>
          <w:rFonts w:ascii="微软雅黑" w:eastAsia="微软雅黑" w:hAnsi="微软雅黑" w:cs="微软雅黑" w:hint="eastAsia"/>
          <w:lang w:eastAsia="zh-CN"/>
        </w:rPr>
        <w:t>：</w:t>
      </w:r>
      <w:r>
        <w:t>11</w:t>
      </w:r>
      <w:r>
        <w:rPr>
          <w:rFonts w:ascii="微软雅黑" w:eastAsia="微软雅黑" w:hAnsi="微软雅黑" w:cs="微软雅黑" w:hint="eastAsia"/>
          <w:lang w:eastAsia="zh-CN"/>
        </w:rPr>
        <w:t>岁女儿被强奸逼卖淫案终审后，母亲唐慧因持续上访被劳教，舆论哗然</w:t>
      </w:r>
      <w:r>
        <w:t>9</w:t>
      </w:r>
      <w:r>
        <w:rPr>
          <w:rFonts w:ascii="微软雅黑" w:eastAsia="微软雅黑" w:hAnsi="微软雅黑" w:cs="微软雅黑" w:hint="eastAsia"/>
          <w:lang w:eastAsia="zh-CN"/>
        </w:rPr>
        <w:t>天后撤销。</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：幼女性侵受害者家属反被劳教引发全民声讨，成为废除劳教制度的重要舆论铺垫。</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：中国法院网、人民网、全国妇联年度报告。</w:t>
      </w:r>
    </w:p>
    <w:p>
      <w:pPr>
        <w:pStyle w:val="ListBullet"/>
        <w:spacing w:after="180"/>
        <w:jc w:val="both"/>
      </w:pPr>
      <w:r>
        <w:rPr>
          <w:rFonts w:ascii="微软雅黑" w:eastAsia="微软雅黑" w:hAnsi="微软雅黑" w:cs="微软雅黑" w:hint="eastAsia"/>
          <w:b/>
          <w:lang w:eastAsia="zh-CN"/>
        </w:rPr>
        <w:t>2012-08-30｜广州女生剃光头抗议高考"性别分数线"</w:t>
      </w:r>
      <w:r>
        <w:rPr>
          <w:rFonts w:ascii="微软雅黑" w:eastAsia="微软雅黑" w:hAnsi="微软雅黑" w:cs="微软雅黑" w:hint="eastAsia"/>
          <w:lang w:eastAsia="zh-CN"/>
        </w:rPr>
        <w:t>：</w:t>
      </w:r>
      <w:r>
        <w:t>4</w:t>
      </w:r>
      <w:r>
        <w:rPr>
          <w:rFonts w:ascii="微软雅黑" w:eastAsia="微软雅黑" w:hAnsi="微软雅黑" w:cs="微软雅黑" w:hint="eastAsia"/>
          <w:lang w:eastAsia="zh-CN"/>
        </w:rPr>
        <w:t>名女生当众剃光头抗议高校男女分设投档线。</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：高招性别歧视首次引发大规模公共行动；次年教育部明确高校不得擅自规定男女录取比例。</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：央广网、中国新闻网。</w:t>
      </w:r>
    </w:p>
    <w:p>
      <w:pPr>
        <w:pStyle w:val="Heading3"/>
        <w:spacing w:after="180"/>
        <w:jc w:val="both"/>
      </w:pPr>
      <w:r>
        <w:rPr>
          <w:rFonts w:ascii="微软雅黑" w:hAnsi="微软雅黑" w:eastAsia="微软雅黑" w:cs="微软雅黑" w:hint="eastAsia"/>
          <w:b/>
          <w:color w:val="1A237E"/>
          <w:sz w:val="20"/>
          <w:lang w:eastAsia="zh-CN"/>
        </w:rPr>
        <w:t>2013年</w:t>
      </w:r>
    </w:p>
    <w:p>
      <w:pPr>
        <w:pStyle w:val="ListBullet"/>
        <w:jc w:val="both"/>
      </w:pPr>
      <w:r>
        <w:rPr>
          <w:rFonts w:ascii="微软雅黑" w:eastAsia="微软雅黑" w:hAnsi="微软雅黑" w:cs="微软雅黑" w:hint="eastAsia"/>
          <w:b/>
          <w:lang w:eastAsia="zh-CN"/>
        </w:rPr>
        <w:t>2013-02-17｜李某某（李天一）等五人强奸案</w:t>
      </w:r>
      <w:r>
        <w:rPr>
          <w:rFonts w:ascii="微软雅黑" w:eastAsia="微软雅黑" w:hAnsi="微软雅黑" w:cs="微软雅黑" w:hint="eastAsia"/>
          <w:lang w:eastAsia="zh-CN"/>
        </w:rPr>
        <w:t>：李双江之子等</w:t>
      </w:r>
      <w:r>
        <w:t>5</w:t>
      </w:r>
      <w:r>
        <w:rPr>
          <w:rFonts w:ascii="微软雅黑" w:eastAsia="微软雅黑" w:hAnsi="微软雅黑" w:cs="微软雅黑" w:hint="eastAsia"/>
          <w:lang w:eastAsia="zh-CN"/>
        </w:rPr>
        <w:t>人轮奸女事主，李某某获刑</w:t>
      </w:r>
      <w:r>
        <w:t>10</w:t>
      </w:r>
      <w:r>
        <w:rPr>
          <w:rFonts w:ascii="微软雅黑" w:eastAsia="微软雅黑" w:hAnsi="微软雅黑" w:cs="微软雅黑" w:hint="eastAsia"/>
          <w:lang w:eastAsia="zh-CN"/>
        </w:rPr>
        <w:t>年。</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星二代</w:t>
      </w:r>
      <w:r>
        <w:t>"</w:t>
      </w:r>
      <w:r>
        <w:rPr>
          <w:rFonts w:ascii="微软雅黑" w:eastAsia="微软雅黑" w:hAnsi="微软雅黑" w:cs="微软雅黑" w:hint="eastAsia"/>
          <w:lang w:eastAsia="zh-CN"/>
        </w:rPr>
        <w:t>特权与辩护律师</w:t>
      </w:r>
      <w:r>
        <w:t>"</w:t>
      </w:r>
      <w:r>
        <w:rPr>
          <w:rFonts w:ascii="微软雅黑" w:eastAsia="微软雅黑" w:hAnsi="微软雅黑" w:cs="微软雅黑" w:hint="eastAsia"/>
          <w:lang w:eastAsia="zh-CN"/>
        </w:rPr>
        <w:t>强奸陪酒女无罪</w:t>
      </w:r>
      <w:r>
        <w:t>"</w:t>
      </w:r>
      <w:r>
        <w:rPr>
          <w:rFonts w:ascii="微软雅黑" w:eastAsia="微软雅黑" w:hAnsi="微软雅黑" w:cs="微软雅黑" w:hint="eastAsia"/>
          <w:lang w:eastAsia="zh-CN"/>
        </w:rPr>
        <w:t>言论引发司法公正与性别观念全民激辩，</w:t>
      </w:r>
      <w:r>
        <w:t>2013</w:t>
      </w:r>
      <w:r>
        <w:rPr>
          <w:rFonts w:ascii="微软雅黑" w:eastAsia="微软雅黑" w:hAnsi="微软雅黑" w:cs="微软雅黑" w:hint="eastAsia"/>
          <w:lang w:eastAsia="zh-CN"/>
        </w:rPr>
        <w:t>年最受关注刑案。</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：新华网</w:t>
      </w:r>
      <w:r>
        <w:t>/</w:t>
      </w:r>
      <w:r>
        <w:rPr>
          <w:rFonts w:ascii="微软雅黑" w:eastAsia="微软雅黑" w:hAnsi="微软雅黑" w:cs="微软雅黑" w:hint="eastAsia"/>
          <w:lang w:eastAsia="zh-CN"/>
        </w:rPr>
        <w:t>央视网、人民网。</w:t>
      </w:r>
    </w:p>
    <w:p>
      <w:pPr>
        <w:pStyle w:val="ListBullet"/>
        <w:spacing w:after="180"/>
        <w:jc w:val="both"/>
      </w:pPr>
      <w:r>
        <w:rPr>
          <w:rFonts w:ascii="微软雅黑" w:eastAsia="微软雅黑" w:hAnsi="微软雅黑" w:cs="微软雅黑" w:hint="eastAsia"/>
          <w:b/>
          <w:lang w:eastAsia="zh-CN"/>
        </w:rPr>
        <w:t>2013-05-08｜海南万宁"校长带女生开房案"</w:t>
      </w:r>
      <w:r>
        <w:rPr>
          <w:rFonts w:ascii="微软雅黑" w:eastAsia="微软雅黑" w:hAnsi="微软雅黑" w:cs="微软雅黑" w:hint="eastAsia"/>
          <w:lang w:eastAsia="zh-CN"/>
        </w:rPr>
        <w:t>：小学校长等带</w:t>
      </w:r>
      <w:r>
        <w:t>6</w:t>
      </w:r>
      <w:r>
        <w:rPr>
          <w:rFonts w:ascii="微软雅黑" w:eastAsia="微软雅黑" w:hAnsi="微软雅黑" w:cs="微软雅黑" w:hint="eastAsia"/>
          <w:lang w:eastAsia="zh-CN"/>
        </w:rPr>
        <w:t>名未满</w:t>
      </w:r>
      <w:r>
        <w:t>14</w:t>
      </w:r>
      <w:r>
        <w:rPr>
          <w:rFonts w:ascii="微软雅黑" w:eastAsia="微软雅黑" w:hAnsi="微软雅黑" w:cs="微软雅黑" w:hint="eastAsia"/>
          <w:lang w:eastAsia="zh-CN"/>
        </w:rPr>
        <w:t>岁女生开房，以强奸罪获刑</w:t>
      </w:r>
      <w:r>
        <w:t>13</w:t>
      </w:r>
      <w:r>
        <w:rPr>
          <w:rFonts w:ascii="微软雅黑" w:eastAsia="微软雅黑" w:hAnsi="微软雅黑" w:cs="微软雅黑" w:hint="eastAsia"/>
          <w:lang w:eastAsia="zh-CN"/>
        </w:rPr>
        <w:t>年半</w:t>
      </w:r>
      <w:r>
        <w:t>/11</w:t>
      </w:r>
      <w:r>
        <w:rPr>
          <w:rFonts w:ascii="微软雅黑" w:eastAsia="微软雅黑" w:hAnsi="微软雅黑" w:cs="微软雅黑" w:hint="eastAsia"/>
          <w:lang w:eastAsia="zh-CN"/>
        </w:rPr>
        <w:t>年半。</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：校园性侵幼女案集中曝光起点，推动嫖宿幼女罪存废大讨论。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：中国法院网、新华社。</w:t>
      </w:r>
    </w:p>
    <w:p>
      <w:pPr>
        <w:pStyle w:val="ListBullet"/>
        <w:spacing w:after="180"/>
        <w:jc w:val="both"/>
      </w:pPr>
      <w:r>
        <w:rPr>
          <w:rFonts w:ascii="微软雅黑" w:eastAsia="微软雅黑" w:hAnsi="微软雅黑" w:cs="微软雅黑" w:hint="eastAsia"/>
          <w:b/>
          <w:lang w:eastAsia="zh-CN"/>
        </w:rPr>
        <w:t>2013-05-27｜叶海燕"校长，开房找我"举牌事件</w:t>
      </w:r>
      <w:r>
        <w:rPr>
          <w:rFonts w:ascii="微软雅黑" w:eastAsia="微软雅黑" w:hAnsi="微软雅黑" w:cs="微软雅黑" w:hint="eastAsia"/>
          <w:lang w:eastAsia="zh-CN"/>
        </w:rPr>
        <w:t>：女权工作者在万宁二小门口举牌</w:t>
      </w:r>
      <w:r>
        <w:t>"</w:t>
      </w:r>
      <w:r>
        <w:rPr>
          <w:rFonts w:ascii="微软雅黑" w:eastAsia="微软雅黑" w:hAnsi="微软雅黑" w:cs="微软雅黑" w:hint="eastAsia"/>
          <w:lang w:eastAsia="zh-CN"/>
        </w:rPr>
        <w:t>放过小学生</w:t>
      </w:r>
      <w:r>
        <w:t>"</w:t>
      </w:r>
      <w:r>
        <w:rPr>
          <w:rFonts w:ascii="微软雅黑" w:eastAsia="微软雅黑" w:hAnsi="微软雅黑" w:cs="微软雅黑" w:hint="eastAsia"/>
          <w:lang w:eastAsia="zh-CN"/>
        </w:rPr>
        <w:t>，后遭围殴并被行政拘留。</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：行为艺术式抗议正当性之争，官媒与民间对女权行动派评价严重分裂。</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：人民网、海外网、</w:t>
      </w:r>
      <w:r>
        <w:t>BBC</w:t>
      </w:r>
      <w:r>
        <w:rPr>
          <w:rFonts w:ascii="微软雅黑" w:eastAsia="微软雅黑" w:hAnsi="微软雅黑" w:cs="微软雅黑" w:hint="eastAsia"/>
          <w:lang w:eastAsia="zh-CN"/>
        </w:rPr>
        <w:t>中文网。</w:t>
      </w:r>
    </w:p>
    <w:p>
      <w:pPr>
        <w:pStyle w:val="ListBullet"/>
        <w:spacing w:after="180"/>
        <w:jc w:val="both"/>
      </w:pPr>
      <w:r>
        <w:rPr>
          <w:rFonts w:ascii="微软雅黑" w:eastAsia="微软雅黑" w:hAnsi="微软雅黑" w:cs="微软雅黑" w:hint="eastAsia"/>
          <w:b/>
          <w:lang w:eastAsia="zh-CN"/>
        </w:rPr>
        <w:t>2013-11-12｜"单独二孩"政策启动</w:t>
      </w:r>
      <w:r>
        <w:rPr>
          <w:rFonts w:ascii="微软雅黑" w:eastAsia="微软雅黑" w:hAnsi="微软雅黑" w:cs="微软雅黑" w:hint="eastAsia"/>
          <w:lang w:eastAsia="zh-CN"/>
        </w:rPr>
        <w:t>：计划生育政策</w:t>
      </w:r>
      <w:r>
        <w:t>30</w:t>
      </w:r>
      <w:r>
        <w:rPr>
          <w:rFonts w:ascii="微软雅黑" w:eastAsia="微软雅黑" w:hAnsi="微软雅黑" w:cs="微软雅黑" w:hint="eastAsia"/>
          <w:lang w:eastAsia="zh-CN"/>
        </w:rPr>
        <w:t>余年首次重大松动。</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：女性生育权、就业歧视加剧与人口政策走向的长期讨论。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：人民网、国新办发布会实录。</w:t>
      </w:r>
    </w:p>
    <w:p>
      <w:pPr>
        <w:pStyle w:val="ListBullet"/>
        <w:spacing w:after="180"/>
        <w:jc w:val="both"/>
      </w:pPr>
      <w:r>
        <w:rPr>
          <w:rFonts w:ascii="微软雅黑" w:eastAsia="微软雅黑" w:hAnsi="微软雅黑" w:cs="微软雅黑" w:hint="eastAsia"/>
          <w:b/>
          <w:lang w:eastAsia="zh-CN"/>
        </w:rPr>
        <w:t>2013-12-18｜曹菊案和解结案</w:t>
      </w:r>
      <w:r>
        <w:rPr>
          <w:rFonts w:ascii="微软雅黑" w:eastAsia="微软雅黑" w:hAnsi="微软雅黑" w:cs="微软雅黑" w:hint="eastAsia"/>
          <w:lang w:eastAsia="zh-CN"/>
        </w:rPr>
        <w:t>：巨人学校当庭道歉并支付</w:t>
      </w:r>
      <w:r>
        <w:t>3</w:t>
      </w:r>
      <w:r>
        <w:rPr>
          <w:rFonts w:ascii="微软雅黑" w:eastAsia="微软雅黑" w:hAnsi="微软雅黑" w:cs="微软雅黑" w:hint="eastAsia"/>
          <w:lang w:eastAsia="zh-CN"/>
        </w:rPr>
        <w:t>万元</w:t>
      </w:r>
      <w:r>
        <w:t>"</w:t>
      </w:r>
      <w:r>
        <w:rPr>
          <w:rFonts w:ascii="微软雅黑" w:eastAsia="微软雅黑" w:hAnsi="微软雅黑" w:cs="微软雅黑" w:hint="eastAsia"/>
          <w:lang w:eastAsia="zh-CN"/>
        </w:rPr>
        <w:t>关爱女性平等就业专项资金</w:t>
      </w:r>
      <w:r>
        <w:t>"</w:t>
      </w:r>
      <w:r>
        <w:rPr>
          <w:rFonts w:ascii="微软雅黑" w:eastAsia="微软雅黑" w:hAnsi="微软雅黑" w:cs="微软雅黑" w:hint="eastAsia"/>
          <w:lang w:eastAsia="zh-CN"/>
        </w:rPr>
        <w:t>。</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中国就业性别歧视第一案</w:t>
      </w:r>
      <w:r>
        <w:t>"</w:t>
      </w:r>
      <w:r>
        <w:rPr>
          <w:rFonts w:ascii="微软雅黑" w:eastAsia="微软雅黑" w:hAnsi="微软雅黑" w:cs="微软雅黑" w:hint="eastAsia"/>
          <w:lang w:eastAsia="zh-CN"/>
        </w:rPr>
        <w:t>尘埃落定，被全国妇联评价为</w:t>
      </w:r>
      <w:r>
        <w:t>"</w:t>
      </w:r>
      <w:r>
        <w:rPr>
          <w:rFonts w:ascii="微软雅黑" w:eastAsia="微软雅黑" w:hAnsi="微软雅黑" w:cs="微软雅黑" w:hint="eastAsia"/>
          <w:lang w:eastAsia="zh-CN"/>
        </w:rPr>
        <w:t>一个群体的胜利</w:t>
      </w:r>
      <w:r>
        <w:t>"</w:t>
      </w:r>
      <w:r>
        <w:rPr>
          <w:rFonts w:ascii="微软雅黑" w:eastAsia="微软雅黑" w:hAnsi="微软雅黑" w:cs="微软雅黑" w:hint="eastAsia"/>
          <w:lang w:eastAsia="zh-CN"/>
        </w:rPr>
        <w:t>。</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：中国法院网、新华网。</w:t>
      </w:r>
    </w:p>
    <w:p>
      <w:pPr>
        <w:pStyle w:val="Heading3"/>
      </w:pPr>
      <w:r>
        <w:rPr>
          <w:rFonts w:ascii="微软雅黑" w:hAnsi="微软雅黑" w:eastAsia="微软雅黑" w:cs="微软雅黑" w:hint="eastAsia"/>
          <w:b/>
          <w:color w:val="1A237E"/>
          <w:sz w:val="20"/>
          <w:lang w:eastAsia="zh-CN"/>
        </w:rPr>
        <w:t>2014年</w:t>
      </w:r>
    </w:p>
    <w:p>
      <w:pPr>
        <w:pStyle w:val="ListBullet"/>
        <w:spacing w:after="180"/>
        <w:jc w:val="both"/>
      </w:pPr>
      <w:r>
        <w:rPr>
          <w:rFonts w:ascii="微软雅黑" w:eastAsia="微软雅黑" w:hAnsi="微软雅黑" w:cs="微软雅黑" w:hint="eastAsia"/>
          <w:b/>
          <w:lang w:eastAsia="zh-CN"/>
        </w:rPr>
        <w:t>2014-02-09｜东莞扫黄与"东莞挺住"网络争议</w:t>
      </w:r>
      <w:r>
        <w:rPr>
          <w:rFonts w:ascii="微软雅黑" w:eastAsia="微软雅黑" w:hAnsi="微软雅黑" w:cs="微软雅黑" w:hint="eastAsia"/>
          <w:lang w:eastAsia="zh-CN"/>
        </w:rPr>
        <w:t>：央视暗访曝光东莞色情业，部分大</w:t>
      </w:r>
      <w:r>
        <w:t>V</w:t>
      </w:r>
      <w:r>
        <w:rPr>
          <w:rFonts w:ascii="微软雅黑" w:eastAsia="微软雅黑" w:hAnsi="微软雅黑" w:cs="微软雅黑" w:hint="eastAsia"/>
          <w:lang w:eastAsia="zh-CN"/>
        </w:rPr>
        <w:t>发起</w:t>
      </w:r>
      <w:r>
        <w:t>"</w:t>
      </w:r>
      <w:r>
        <w:rPr>
          <w:rFonts w:ascii="微软雅黑" w:eastAsia="微软雅黑" w:hAnsi="微软雅黑" w:cs="微软雅黑" w:hint="eastAsia"/>
          <w:lang w:eastAsia="zh-CN"/>
        </w:rPr>
        <w:t>东莞挺住</w:t>
      </w:r>
      <w:r>
        <w:t>"</w:t>
      </w:r>
      <w:r>
        <w:rPr>
          <w:rFonts w:ascii="微软雅黑" w:eastAsia="微软雅黑" w:hAnsi="微软雅黑" w:cs="微软雅黑" w:hint="eastAsia"/>
          <w:lang w:eastAsia="zh-CN"/>
        </w:rPr>
        <w:t>话题为性产业叫屈。</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：围绕性工作者处境、物化女性、扫黄正当性的舆论大分裂。</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：人民网、新华网、《中国青年报》。</w:t>
      </w:r>
    </w:p>
    <w:p>
      <w:pPr>
        <w:pStyle w:val="ListBullet"/>
        <w:spacing w:after="180"/>
        <w:jc w:val="both"/>
      </w:pPr>
      <w:r>
        <w:rPr>
          <w:rFonts w:ascii="微软雅黑" w:eastAsia="微软雅黑" w:hAnsi="微软雅黑" w:cs="微软雅黑" w:hint="eastAsia"/>
          <w:b/>
          <w:lang w:eastAsia="zh-CN"/>
        </w:rPr>
        <w:t>2014-07-10｜厦大博导吴春明"诱奸门"</w:t>
      </w:r>
      <w:r>
        <w:rPr>
          <w:rFonts w:ascii="微软雅黑" w:eastAsia="微软雅黑" w:hAnsi="微软雅黑" w:cs="微软雅黑" w:hint="eastAsia"/>
          <w:lang w:eastAsia="zh-CN"/>
        </w:rPr>
        <w:t>：女生先后举报博导长期诱奸性骚扰，</w:t>
      </w:r>
      <w:r>
        <w:t>122</w:t>
      </w:r>
      <w:r>
        <w:rPr>
          <w:rFonts w:ascii="微软雅黑" w:eastAsia="微软雅黑" w:hAnsi="微软雅黑" w:cs="微软雅黑" w:hint="eastAsia"/>
          <w:lang w:eastAsia="zh-CN"/>
        </w:rPr>
        <w:t>名学生联名力挺与</w:t>
      </w:r>
      <w:r>
        <w:t>76</w:t>
      </w:r>
      <w:r>
        <w:rPr>
          <w:rFonts w:ascii="微软雅黑" w:eastAsia="微软雅黑" w:hAnsi="微软雅黑" w:cs="微软雅黑" w:hint="eastAsia"/>
          <w:lang w:eastAsia="zh-CN"/>
        </w:rPr>
        <w:t>名学生要求防治机制形成对垒，吴被开除党籍撤销教师资格。</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：中国高校首例全网围观的导师性侵案，被视为中国</w:t>
      </w:r>
      <w:r>
        <w:t>MeToo</w:t>
      </w:r>
      <w:r>
        <w:rPr>
          <w:rFonts w:ascii="微软雅黑" w:eastAsia="微软雅黑" w:hAnsi="微软雅黑" w:cs="微软雅黑" w:hint="eastAsia"/>
          <w:lang w:eastAsia="zh-CN"/>
        </w:rPr>
        <w:t>先声。</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：新华网、人民网、澎湃新闻。</w:t>
      </w:r>
    </w:p>
    <w:p>
      <w:pPr>
        <w:pStyle w:val="ListBullet"/>
        <w:spacing w:after="180"/>
        <w:jc w:val="both"/>
      </w:pPr>
      <w:r>
        <w:rPr>
          <w:rFonts w:ascii="微软雅黑" w:eastAsia="微软雅黑" w:hAnsi="微软雅黑" w:cs="微软雅黑" w:hint="eastAsia"/>
          <w:b/>
          <w:lang w:eastAsia="zh-CN"/>
        </w:rPr>
        <w:t>2014-08｜女大学生接连遇害系列案</w:t>
      </w:r>
      <w:r>
        <w:rPr>
          <w:rFonts w:ascii="微软雅黑" w:eastAsia="微软雅黑" w:hAnsi="微软雅黑" w:cs="微软雅黑" w:hint="eastAsia"/>
          <w:lang w:eastAsia="zh-CN"/>
        </w:rPr>
        <w:t>：重庆高渝搭错黑车被杀、济南女生被黑车司机囚禁强奸</w:t>
      </w:r>
      <w:r>
        <w:t>4</w:t>
      </w:r>
      <w:r>
        <w:rPr>
          <w:rFonts w:ascii="微软雅黑" w:eastAsia="微软雅黑" w:hAnsi="微软雅黑" w:cs="微软雅黑" w:hint="eastAsia"/>
          <w:lang w:eastAsia="zh-CN"/>
        </w:rPr>
        <w:t>天、苏州高秋曦被劫杀，一月三案。</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女性出行安全</w:t>
      </w:r>
      <w:r>
        <w:t>"</w:t>
      </w:r>
      <w:r>
        <w:rPr>
          <w:rFonts w:ascii="微软雅黑" w:eastAsia="微软雅黑" w:hAnsi="微软雅黑" w:cs="微软雅黑" w:hint="eastAsia"/>
          <w:lang w:eastAsia="zh-CN"/>
        </w:rPr>
        <w:t>全民讨论；官方</w:t>
      </w:r>
      <w:r>
        <w:t>"</w:t>
      </w:r>
      <w:r>
        <w:rPr>
          <w:rFonts w:ascii="微软雅黑" w:eastAsia="微软雅黑" w:hAnsi="微软雅黑" w:cs="微软雅黑" w:hint="eastAsia"/>
          <w:lang w:eastAsia="zh-CN"/>
        </w:rPr>
        <w:t>不要刺激对方</w:t>
      </w:r>
      <w:r>
        <w:t>"</w:t>
      </w:r>
      <w:r>
        <w:rPr>
          <w:rFonts w:ascii="微软雅黑" w:eastAsia="微软雅黑" w:hAnsi="微软雅黑" w:cs="微软雅黑" w:hint="eastAsia"/>
          <w:lang w:eastAsia="zh-CN"/>
        </w:rPr>
        <w:t>提示被批谴责受害者。</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：新华社</w:t>
      </w:r>
      <w:r>
        <w:t>"</w:t>
      </w:r>
      <w:r>
        <w:rPr>
          <w:rFonts w:ascii="微软雅黑" w:eastAsia="微软雅黑" w:hAnsi="微软雅黑" w:cs="微软雅黑" w:hint="eastAsia"/>
          <w:lang w:eastAsia="zh-CN"/>
        </w:rPr>
        <w:t>中国网事</w:t>
      </w:r>
      <w:r>
        <w:t>"</w:t>
      </w:r>
      <w:r>
        <w:rPr>
          <w:rFonts w:ascii="微软雅黑" w:eastAsia="微软雅黑" w:hAnsi="微软雅黑" w:cs="微软雅黑" w:hint="eastAsia"/>
          <w:lang w:eastAsia="zh-CN"/>
        </w:rPr>
        <w:t>、人民网。</w:t>
      </w:r>
    </w:p>
    <w:p>
      <w:pPr>
        <w:pStyle w:val="ListBullet"/>
        <w:spacing w:after="180"/>
        <w:jc w:val="both"/>
      </w:pPr>
      <w:r>
        <w:rPr>
          <w:rFonts w:ascii="微软雅黑" w:eastAsia="微软雅黑" w:hAnsi="微软雅黑" w:cs="微软雅黑" w:hint="eastAsia"/>
          <w:b/>
          <w:lang w:eastAsia="zh-CN"/>
        </w:rPr>
        <w:t>2014-11-12｜黄蓉诉杭州新东方烹饪学校案胜诉</w:t>
      </w:r>
      <w:r>
        <w:rPr>
          <w:rFonts w:ascii="微软雅黑" w:eastAsia="微软雅黑" w:hAnsi="微软雅黑" w:cs="微软雅黑" w:hint="eastAsia"/>
          <w:lang w:eastAsia="zh-CN"/>
        </w:rPr>
        <w:t>：应聘文案岗三次被以</w:t>
      </w:r>
      <w:r>
        <w:t>"</w:t>
      </w:r>
      <w:r>
        <w:rPr>
          <w:rFonts w:ascii="微软雅黑" w:eastAsia="微软雅黑" w:hAnsi="微软雅黑" w:cs="微软雅黑" w:hint="eastAsia"/>
          <w:lang w:eastAsia="zh-CN"/>
        </w:rPr>
        <w:t>限招男性</w:t>
      </w:r>
      <w:r>
        <w:t>"</w:t>
      </w:r>
      <w:r>
        <w:rPr>
          <w:rFonts w:ascii="微软雅黑" w:eastAsia="微软雅黑" w:hAnsi="微软雅黑" w:cs="微软雅黑" w:hint="eastAsia"/>
          <w:lang w:eastAsia="zh-CN"/>
        </w:rPr>
        <w:t>拒绝，法院认定就业性别歧视成立判赔</w:t>
      </w:r>
      <w:r>
        <w:t>2000</w:t>
      </w:r>
      <w:r>
        <w:rPr>
          <w:rFonts w:ascii="微软雅黑" w:eastAsia="微软雅黑" w:hAnsi="微软雅黑" w:cs="微软雅黑" w:hint="eastAsia"/>
          <w:lang w:eastAsia="zh-CN"/>
        </w:rPr>
        <w:t>元。</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：全国第二例就业性别歧视胜诉判决，</w:t>
      </w:r>
      <w:r>
        <w:t>"</w:t>
      </w:r>
      <w:r>
        <w:rPr>
          <w:rFonts w:ascii="微软雅黑" w:eastAsia="微软雅黑" w:hAnsi="微软雅黑" w:cs="微软雅黑" w:hint="eastAsia"/>
          <w:lang w:eastAsia="zh-CN"/>
        </w:rPr>
        <w:t>歧视违法成本过低</w:t>
      </w:r>
      <w:r>
        <w:t>"</w:t>
      </w:r>
      <w:r>
        <w:rPr>
          <w:rFonts w:ascii="微软雅黑" w:eastAsia="微软雅黑" w:hAnsi="微软雅黑" w:cs="微软雅黑" w:hint="eastAsia"/>
          <w:lang w:eastAsia="zh-CN"/>
        </w:rPr>
        <w:t>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：中国法院网、人民日报。</w:t>
      </w:r>
    </w:p>
    <w:p>
      <w:pPr>
        <w:pStyle w:val="ListBullet"/>
        <w:spacing w:after="180"/>
        <w:jc w:val="both"/>
      </w:pPr>
      <w:r>
        <w:rPr>
          <w:rFonts w:ascii="微软雅黑" w:eastAsia="微软雅黑" w:hAnsi="微软雅黑" w:cs="微软雅黑" w:hint="eastAsia"/>
          <w:b/>
          <w:lang w:eastAsia="zh-CN"/>
        </w:rPr>
        <w:t>2014-11-25｜《反家庭暴力法（征求意见稿）》公布</w:t>
      </w:r>
      <w:r>
        <w:rPr>
          <w:rFonts w:ascii="微软雅黑" w:eastAsia="微软雅黑" w:hAnsi="微软雅黑" w:cs="微软雅黑" w:hint="eastAsia"/>
          <w:lang w:eastAsia="zh-CN"/>
        </w:rPr>
        <w:t>：首次界定家暴范围并引入人身安全保护裁定制度。</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：反家暴立法</w:t>
      </w:r>
      <w:r>
        <w:t>20</w:t>
      </w:r>
      <w:r>
        <w:rPr>
          <w:rFonts w:ascii="微软雅黑" w:eastAsia="微软雅黑" w:hAnsi="微软雅黑" w:cs="微软雅黑" w:hint="eastAsia"/>
          <w:lang w:eastAsia="zh-CN"/>
        </w:rPr>
        <w:t>年呼吁终现曙光；同居关系未纳入引发学界批评。</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：新华社、中国人大网。</w:t>
      </w:r>
    </w:p>
    <w:p>
      <w:pPr>
        <w:pStyle w:val="Heading3"/>
      </w:pPr>
      <w:r>
        <w:rPr>
          <w:rFonts w:ascii="微软雅黑" w:hAnsi="微软雅黑" w:eastAsia="微软雅黑" w:cs="微软雅黑" w:hint="eastAsia"/>
          <w:b/>
          <w:color w:val="1A237E"/>
          <w:sz w:val="20"/>
          <w:lang w:eastAsia="zh-CN"/>
        </w:rPr>
        <w:t>2015年</w:t>
      </w:r>
    </w:p>
    <w:p>
      <w:pPr>
        <w:pStyle w:val="ListBullet"/>
        <w:spacing w:after="180"/>
        <w:jc w:val="both"/>
      </w:pPr>
      <w:r>
        <w:rPr>
          <w:rFonts w:ascii="微软雅黑" w:eastAsia="微软雅黑" w:hAnsi="微软雅黑" w:cs="微软雅黑" w:hint="eastAsia"/>
          <w:b/>
          <w:lang w:eastAsia="zh-CN"/>
        </w:rPr>
        <w:t>2015-01｜周国平"直男癌"言论争议</w:t>
      </w:r>
      <w:r>
        <w:rPr>
          <w:rFonts w:ascii="微软雅黑" w:eastAsia="微软雅黑" w:hAnsi="微软雅黑" w:cs="微软雅黑" w:hint="eastAsia"/>
          <w:lang w:eastAsia="zh-CN"/>
        </w:rPr>
        <w:t>：学者称</w:t>
      </w:r>
      <w:r>
        <w:t>"</w:t>
      </w:r>
      <w:r>
        <w:rPr>
          <w:rFonts w:ascii="微软雅黑" w:eastAsia="微软雅黑" w:hAnsi="微软雅黑" w:cs="微软雅黑" w:hint="eastAsia"/>
          <w:lang w:eastAsia="zh-CN"/>
        </w:rPr>
        <w:t>女人遵循天性</w:t>
      </w:r>
      <w:r>
        <w:t>……</w:t>
      </w:r>
      <w:r>
        <w:rPr>
          <w:rFonts w:ascii="微软雅黑" w:eastAsia="微软雅黑" w:hAnsi="微软雅黑" w:cs="微软雅黑" w:hint="eastAsia"/>
          <w:lang w:eastAsia="zh-CN"/>
        </w:rPr>
        <w:t>操持家务哺育婴儿都无往而不美</w:t>
      </w:r>
      <w:r>
        <w:t>"</w:t>
      </w:r>
      <w:r>
        <w:rPr>
          <w:rFonts w:ascii="微软雅黑" w:eastAsia="微软雅黑" w:hAnsi="微软雅黑" w:cs="微软雅黑" w:hint="eastAsia"/>
          <w:lang w:eastAsia="zh-CN"/>
        </w:rPr>
        <w:t>遭集体批评。</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直男癌</w:t>
      </w:r>
      <w:r>
        <w:t>"</w:t>
      </w:r>
      <w:r>
        <w:rPr>
          <w:rFonts w:ascii="微软雅黑" w:eastAsia="微软雅黑" w:hAnsi="微软雅黑" w:cs="微软雅黑" w:hint="eastAsia"/>
          <w:lang w:eastAsia="zh-CN"/>
        </w:rPr>
        <w:t>一词进入大众语汇，网络性别对立话语初步成形。</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：凤凰文化专题报道。</w:t>
      </w:r>
    </w:p>
    <w:p>
      <w:pPr>
        <w:pStyle w:val="ListBullet"/>
        <w:spacing w:after="180"/>
        <w:jc w:val="both"/>
      </w:pPr>
      <w:r>
        <w:rPr>
          <w:rFonts w:ascii="微软雅黑" w:eastAsia="微软雅黑" w:hAnsi="微软雅黑" w:cs="微软雅黑" w:hint="eastAsia"/>
          <w:b/>
          <w:lang w:eastAsia="zh-CN"/>
        </w:rPr>
        <w:t>2015-02-18｜央视春晚性别歧视争议</w:t>
      </w:r>
      <w:r>
        <w:rPr>
          <w:rFonts w:ascii="微软雅黑" w:eastAsia="微软雅黑" w:hAnsi="微软雅黑" w:cs="微软雅黑" w:hint="eastAsia"/>
          <w:lang w:eastAsia="zh-CN"/>
        </w:rPr>
        <w:t>：《女神和女汉子》等节目被指嘲讽剩女物化女性，</w:t>
      </w:r>
      <w:r>
        <w:t>"</w:t>
      </w:r>
      <w:r>
        <w:rPr>
          <w:rFonts w:ascii="微软雅黑" w:eastAsia="微软雅黑" w:hAnsi="微软雅黑" w:cs="微软雅黑" w:hint="eastAsia"/>
          <w:lang w:eastAsia="zh-CN"/>
        </w:rPr>
        <w:t>女权之声</w:t>
      </w:r>
      <w:r>
        <w:t>"</w:t>
      </w:r>
      <w:r>
        <w:rPr>
          <w:rFonts w:ascii="微软雅黑" w:eastAsia="微软雅黑" w:hAnsi="微软雅黑" w:cs="微软雅黑" w:hint="eastAsia"/>
          <w:lang w:eastAsia="zh-CN"/>
        </w:rPr>
        <w:t>发起《抵制毒春晚》联名信。</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：主流文艺作品性别刻板印象首次遭遇大规模网络抵制。</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：凤凰文化评论、联名信相关报道。</w:t>
      </w:r>
    </w:p>
    <w:p>
      <w:pPr>
        <w:pStyle w:val="ListBullet"/>
        <w:spacing w:after="180"/>
        <w:jc w:val="both"/>
      </w:pPr>
      <w:r>
        <w:rPr>
          <w:rFonts w:ascii="微软雅黑" w:eastAsia="微软雅黑" w:hAnsi="微软雅黑" w:cs="微软雅黑" w:hint="eastAsia"/>
          <w:b/>
          <w:lang w:eastAsia="zh-CN"/>
        </w:rPr>
        <w:t>2015-03-06｜"女权五姐妹"事件</w:t>
      </w:r>
      <w:r>
        <w:rPr>
          <w:rFonts w:ascii="微软雅黑" w:eastAsia="微软雅黑" w:hAnsi="微软雅黑" w:cs="微软雅黑" w:hint="eastAsia"/>
          <w:lang w:eastAsia="zh-CN"/>
        </w:rPr>
        <w:t>：韦婷婷等</w:t>
      </w:r>
      <w:r>
        <w:t>5</w:t>
      </w:r>
      <w:r>
        <w:rPr>
          <w:rFonts w:ascii="微软雅黑" w:eastAsia="微软雅黑" w:hAnsi="微软雅黑" w:cs="微软雅黑" w:hint="eastAsia"/>
          <w:lang w:eastAsia="zh-CN"/>
        </w:rPr>
        <w:t>人因筹划三八节反公交性骚扰宣传被刑事拘留</w:t>
      </w:r>
      <w:r>
        <w:t>37</w:t>
      </w:r>
      <w:r>
        <w:rPr>
          <w:rFonts w:ascii="微软雅黑" w:eastAsia="微软雅黑" w:hAnsi="微软雅黑" w:cs="微软雅黑" w:hint="eastAsia"/>
          <w:lang w:eastAsia="zh-CN"/>
        </w:rPr>
        <w:t>天后取保候审。</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：中国民间女权行动遭遇的最严重打压，希拉里</w:t>
      </w:r>
      <w:r>
        <w:t>·</w:t>
      </w:r>
      <w:r>
        <w:rPr>
          <w:rFonts w:ascii="微软雅黑" w:eastAsia="微软雅黑" w:hAnsi="微软雅黑" w:cs="微软雅黑" w:hint="eastAsia"/>
          <w:lang w:eastAsia="zh-CN"/>
        </w:rPr>
        <w:t>克林顿等发声；反而催生一代青年女权认同，被视为中国</w:t>
      </w:r>
      <w:r>
        <w:t>MeToo</w:t>
      </w:r>
      <w:r>
        <w:rPr>
          <w:rFonts w:ascii="微软雅黑" w:eastAsia="微软雅黑" w:hAnsi="微软雅黑" w:cs="微软雅黑" w:hint="eastAsia"/>
          <w:lang w:eastAsia="zh-CN"/>
        </w:rPr>
        <w:t>前史节点。</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：国际特赦组织紧急行动文件、德国之声、凤凰网。</w:t>
      </w:r>
    </w:p>
    <w:p>
      <w:pPr>
        <w:pStyle w:val="ListBullet"/>
        <w:spacing w:after="180"/>
        <w:jc w:val="both"/>
      </w:pPr>
      <w:r>
        <w:rPr>
          <w:rFonts w:ascii="微软雅黑" w:eastAsia="微软雅黑" w:hAnsi="微软雅黑" w:cs="微软雅黑" w:hint="eastAsia"/>
          <w:b/>
          <w:lang w:eastAsia="zh-CN"/>
        </w:rPr>
        <w:t>2015-05-03｜成都女司机被打事件</w:t>
      </w:r>
      <w:r>
        <w:rPr>
          <w:rFonts w:ascii="微软雅黑" w:eastAsia="微软雅黑" w:hAnsi="微软雅黑" w:cs="微软雅黑" w:hint="eastAsia"/>
          <w:lang w:eastAsia="zh-CN"/>
        </w:rPr>
        <w:t>：女司机连续变道被男司机拖出殴打，行车记录仪曝光别车在先后舆论反转并人肉女司机。</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女司机</w:t>
      </w:r>
      <w:r>
        <w:t>"</w:t>
      </w:r>
      <w:r>
        <w:rPr>
          <w:rFonts w:ascii="微软雅黑" w:eastAsia="微软雅黑" w:hAnsi="微软雅黑" w:cs="微软雅黑" w:hint="eastAsia"/>
          <w:lang w:eastAsia="zh-CN"/>
        </w:rPr>
        <w:t>污名、舆论反转与网络暴力的多重讨论样本。</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：中国新闻网、央广网、四川日报。</w:t>
      </w:r>
    </w:p>
    <w:p>
      <w:pPr>
        <w:pStyle w:val="ListBullet"/>
        <w:spacing w:after="180"/>
        <w:jc w:val="both"/>
      </w:pPr>
      <w:r>
        <w:rPr>
          <w:rFonts w:ascii="微软雅黑" w:eastAsia="微软雅黑" w:hAnsi="微软雅黑" w:cs="微软雅黑" w:hint="eastAsia"/>
          <w:b/>
          <w:lang w:eastAsia="zh-CN"/>
        </w:rPr>
        <w:t>2015-08-29｜刑法修正案（九）废除嫖宿幼女罪</w:t>
      </w:r>
      <w:r>
        <w:rPr>
          <w:rFonts w:ascii="微软雅黑" w:eastAsia="微软雅黑" w:hAnsi="微软雅黑" w:cs="微软雅黑" w:hint="eastAsia"/>
          <w:lang w:eastAsia="zh-CN"/>
        </w:rPr>
        <w:t>：今后以强奸罪从重论处；收买被拐妇女儿童一律不免除刑罚。</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：幼女性保护立法里程碑，对</w:t>
      </w:r>
      <w:r>
        <w:t>"</w:t>
      </w:r>
      <w:r>
        <w:rPr>
          <w:rFonts w:ascii="微软雅黑" w:eastAsia="微软雅黑" w:hAnsi="微软雅黑" w:cs="微软雅黑" w:hint="eastAsia"/>
          <w:lang w:eastAsia="zh-CN"/>
        </w:rPr>
        <w:t>买方市场</w:t>
      </w:r>
      <w:r>
        <w:t>"</w:t>
      </w:r>
      <w:r>
        <w:rPr>
          <w:rFonts w:ascii="微软雅黑" w:eastAsia="微软雅黑" w:hAnsi="微软雅黑" w:cs="微软雅黑" w:hint="eastAsia"/>
          <w:lang w:eastAsia="zh-CN"/>
        </w:rPr>
        <w:t>的重拳。</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：中国人大网、光明日报。</w:t>
      </w:r>
    </w:p>
    <w:p>
      <w:pPr>
        <w:pStyle w:val="ListBullet"/>
        <w:spacing w:after="180"/>
        <w:jc w:val="both"/>
      </w:pPr>
      <w:r>
        <w:rPr>
          <w:rFonts w:ascii="微软雅黑" w:eastAsia="微软雅黑" w:hAnsi="微软雅黑" w:cs="微软雅黑" w:hint="eastAsia"/>
          <w:b/>
          <w:lang w:eastAsia="zh-CN"/>
        </w:rPr>
        <w:t>2015-10-29｜"全面二孩"政策出台</w:t>
      </w:r>
      <w:r>
        <w:rPr>
          <w:rFonts w:ascii="微软雅黑" w:eastAsia="微软雅黑" w:hAnsi="微软雅黑" w:cs="微软雅黑" w:hint="eastAsia"/>
          <w:lang w:eastAsia="zh-CN"/>
        </w:rPr>
        <w:t>：全面实施一对夫妇可生育两个孩子。</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：女性就业歧视加剧（招聘问婚育）、生育自主权与</w:t>
      </w:r>
      <w:r>
        <w:t>"</w:t>
      </w:r>
      <w:r>
        <w:rPr>
          <w:rFonts w:ascii="微软雅黑" w:eastAsia="微软雅黑" w:hAnsi="微软雅黑" w:cs="微软雅黑" w:hint="eastAsia"/>
          <w:lang w:eastAsia="zh-CN"/>
        </w:rPr>
        <w:t>催生</w:t>
      </w:r>
      <w:r>
        <w:t>"</w:t>
      </w:r>
      <w:r>
        <w:rPr>
          <w:rFonts w:ascii="微软雅黑" w:eastAsia="微软雅黑" w:hAnsi="微软雅黑" w:cs="微软雅黑" w:hint="eastAsia"/>
          <w:lang w:eastAsia="zh-CN"/>
        </w:rPr>
        <w:t>焦虑的持续性讨论。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：央视网、央广网。</w:t>
      </w:r>
    </w:p>
    <w:p>
      <w:pPr>
        <w:pStyle w:val="ListBullet"/>
        <w:spacing w:after="180"/>
        <w:jc w:val="both"/>
      </w:pPr>
      <w:r>
        <w:rPr>
          <w:rFonts w:ascii="微软雅黑" w:eastAsia="微软雅黑" w:hAnsi="微软雅黑" w:cs="微软雅黑" w:hint="eastAsia"/>
          <w:b/>
          <w:lang w:eastAsia="zh-CN"/>
        </w:rPr>
        <w:t>2015-12-27｜《反家庭暴力法》通过</w:t>
      </w:r>
      <w:r>
        <w:rPr>
          <w:rFonts w:ascii="微软雅黑" w:eastAsia="微软雅黑" w:hAnsi="微软雅黑" w:cs="微软雅黑" w:hint="eastAsia"/>
          <w:lang w:eastAsia="zh-CN"/>
        </w:rPr>
        <w:t>：中国首部反家暴法，确立人身安全保护令、强制报告制度。</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20</w:t>
      </w:r>
      <w:r>
        <w:rPr>
          <w:rFonts w:ascii="微软雅黑" w:eastAsia="微软雅黑" w:hAnsi="微软雅黑" w:cs="微软雅黑" w:hint="eastAsia"/>
          <w:lang w:eastAsia="zh-CN"/>
        </w:rPr>
        <w:t>余年立法呼吁终成正果。</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：中国政府网主席令第三十七号。</w:t>
      </w:r>
    </w:p>
    <w:p>
      <w:pPr>
        <w:pStyle w:val="Heading3"/>
      </w:pPr>
      <w:r>
        <w:rPr>
          <w:rFonts w:ascii="微软雅黑" w:hAnsi="微软雅黑" w:eastAsia="微软雅黑" w:cs="微软雅黑" w:hint="eastAsia"/>
          <w:b/>
          <w:color w:val="1A237E"/>
          <w:sz w:val="20"/>
          <w:lang w:eastAsia="zh-CN"/>
        </w:rPr>
        <w:t>2016年</w:t>
      </w:r>
    </w:p>
    <w:p>
      <w:pPr>
        <w:pStyle w:val="ListBullet"/>
        <w:spacing w:after="180"/>
        <w:jc w:val="both"/>
      </w:pPr>
      <w:r>
        <w:rPr>
          <w:rFonts w:ascii="微软雅黑" w:eastAsia="微软雅黑" w:hAnsi="微软雅黑" w:cs="微软雅黑" w:hint="eastAsia"/>
          <w:b/>
          <w:lang w:eastAsia="zh-CN"/>
        </w:rPr>
        <w:t>2016-03-01｜《反家庭暴力法》正式实施</w:t>
      </w:r>
      <w:r>
        <w:rPr>
          <w:rFonts w:ascii="微软雅黑" w:eastAsia="微软雅黑" w:hAnsi="微软雅黑" w:cs="微软雅黑" w:hint="eastAsia"/>
          <w:lang w:eastAsia="zh-CN"/>
        </w:rPr>
        <w:t>：首日多地法院受理首批人身安全保护令申请。</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：家暴从</w:t>
      </w:r>
      <w:r>
        <w:t>"</w:t>
      </w:r>
      <w:r>
        <w:rPr>
          <w:rFonts w:ascii="微软雅黑" w:eastAsia="微软雅黑" w:hAnsi="微软雅黑" w:cs="微软雅黑" w:hint="eastAsia"/>
          <w:lang w:eastAsia="zh-CN"/>
        </w:rPr>
        <w:t>家务事</w:t>
      </w:r>
      <w:r>
        <w:t>"</w:t>
      </w:r>
      <w:r>
        <w:rPr>
          <w:rFonts w:ascii="微软雅黑" w:eastAsia="微软雅黑" w:hAnsi="微软雅黑" w:cs="微软雅黑" w:hint="eastAsia"/>
          <w:lang w:eastAsia="zh-CN"/>
        </w:rPr>
        <w:t>正式变为</w:t>
      </w:r>
      <w:r>
        <w:t>"</w:t>
      </w:r>
      <w:r>
        <w:rPr>
          <w:rFonts w:ascii="微软雅黑" w:eastAsia="微软雅黑" w:hAnsi="微软雅黑" w:cs="微软雅黑" w:hint="eastAsia"/>
          <w:lang w:eastAsia="zh-CN"/>
        </w:rPr>
        <w:t>国家管的事</w:t>
      </w:r>
      <w:r>
        <w:t>"</w:t>
      </w:r>
      <w:r>
        <w:rPr>
          <w:rFonts w:ascii="微软雅黑" w:eastAsia="微软雅黑" w:hAnsi="微软雅黑" w:cs="微软雅黑" w:hint="eastAsia"/>
          <w:lang w:eastAsia="zh-CN"/>
        </w:rPr>
        <w:t>；执行难讨论随之而来。</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：中国政府网、新华社。</w:t>
      </w:r>
    </w:p>
    <w:p>
      <w:pPr>
        <w:pStyle w:val="ListBullet"/>
        <w:spacing w:after="180"/>
        <w:jc w:val="both"/>
      </w:pPr>
      <w:r>
        <w:rPr>
          <w:rFonts w:ascii="微软雅黑" w:eastAsia="微软雅黑" w:hAnsi="微软雅黑" w:cs="微软雅黑" w:hint="eastAsia"/>
          <w:b/>
          <w:lang w:eastAsia="zh-CN"/>
        </w:rPr>
        <w:t>2016-03-30｜包贝尔婚礼"闹伴娘"事件</w:t>
      </w:r>
      <w:r>
        <w:rPr>
          <w:rFonts w:ascii="微软雅黑" w:eastAsia="微软雅黑" w:hAnsi="微软雅黑" w:cs="微软雅黑" w:hint="eastAsia"/>
          <w:lang w:eastAsia="zh-CN"/>
        </w:rPr>
        <w:t>：伴郎团抬起伴娘柳岩欲扔入泳池险走光，贾玲阻拦；柳岩率先道歉再引争议。</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：婚闹陋俗与女性身体界限的全民声讨，受害者反先道歉的舆论结构反思。</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：人民网文化频道、新浪娱乐。</w:t>
      </w:r>
    </w:p>
    <w:p>
      <w:pPr>
        <w:pStyle w:val="ListBullet"/>
        <w:spacing w:after="180"/>
        <w:jc w:val="both"/>
      </w:pPr>
      <w:r>
        <w:rPr>
          <w:rFonts w:ascii="微软雅黑" w:eastAsia="微软雅黑" w:hAnsi="微软雅黑" w:cs="微软雅黑" w:hint="eastAsia"/>
          <w:b/>
          <w:lang w:eastAsia="zh-CN"/>
        </w:rPr>
        <w:t>2016-04-03｜和颐酒店女生遇袭事件</w:t>
      </w:r>
      <w:r>
        <w:rPr>
          <w:rFonts w:ascii="微软雅黑" w:eastAsia="微软雅黑" w:hAnsi="微软雅黑" w:cs="微软雅黑" w:hint="eastAsia"/>
          <w:lang w:eastAsia="zh-CN"/>
        </w:rPr>
        <w:t>：女生在酒店走廊遭陌生男子强行拖拽掐脖，工作人员误以为</w:t>
      </w:r>
      <w:r>
        <w:t>"</w:t>
      </w:r>
      <w:r>
        <w:rPr>
          <w:rFonts w:ascii="微软雅黑" w:eastAsia="微软雅黑" w:hAnsi="微软雅黑" w:cs="微软雅黑" w:hint="eastAsia"/>
          <w:lang w:eastAsia="zh-CN"/>
        </w:rPr>
        <w:t>夫妻吵架</w:t>
      </w:r>
      <w:r>
        <w:t>"</w:t>
      </w:r>
      <w:r>
        <w:rPr>
          <w:rFonts w:ascii="微软雅黑" w:eastAsia="微软雅黑" w:hAnsi="微软雅黑" w:cs="微软雅黑" w:hint="eastAsia"/>
          <w:lang w:eastAsia="zh-CN"/>
        </w:rPr>
        <w:t>未制止，监控视频引爆全网。</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公共场所女性安全</w:t>
      </w:r>
      <w:r>
        <w:t>"</w:t>
      </w:r>
      <w:r>
        <w:rPr>
          <w:rFonts w:ascii="微软雅黑" w:eastAsia="微软雅黑" w:hAnsi="微软雅黑" w:cs="微软雅黑" w:hint="eastAsia"/>
          <w:lang w:eastAsia="zh-CN"/>
        </w:rPr>
        <w:t>与</w:t>
      </w:r>
      <w:r>
        <w:t>"</w:t>
      </w:r>
      <w:r>
        <w:rPr>
          <w:rFonts w:ascii="微软雅黑" w:eastAsia="微软雅黑" w:hAnsi="微软雅黑" w:cs="微软雅黑" w:hint="eastAsia"/>
          <w:lang w:eastAsia="zh-CN"/>
        </w:rPr>
        <w:t>旁观者冷漠</w:t>
      </w:r>
      <w:r>
        <w:t>"</w:t>
      </w:r>
      <w:r>
        <w:rPr>
          <w:rFonts w:ascii="微软雅黑" w:eastAsia="微软雅黑" w:hAnsi="微软雅黑" w:cs="微软雅黑" w:hint="eastAsia"/>
          <w:lang w:eastAsia="zh-CN"/>
        </w:rPr>
        <w:t>大讨论，酒店业安保整改。</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：中国新闻网、人民日报。</w:t>
      </w:r>
    </w:p>
    <w:p>
      <w:pPr>
        <w:pStyle w:val="ListBullet"/>
        <w:spacing w:after="180"/>
        <w:jc w:val="both"/>
      </w:pPr>
      <w:r>
        <w:rPr>
          <w:rFonts w:ascii="微软雅黑" w:eastAsia="微软雅黑" w:hAnsi="微软雅黑" w:cs="微软雅黑" w:hint="eastAsia"/>
          <w:b/>
          <w:lang w:eastAsia="zh-CN"/>
        </w:rPr>
        <w:t>2016-08-14｜王宝强离婚声明事件</w:t>
      </w:r>
      <w:r>
        <w:rPr>
          <w:rFonts w:ascii="微软雅黑" w:eastAsia="微软雅黑" w:hAnsi="微软雅黑" w:cs="微软雅黑" w:hint="eastAsia"/>
          <w:lang w:eastAsia="zh-CN"/>
        </w:rPr>
        <w:t>：王宝强凌晨声明称妻子马蓉与经纪人</w:t>
      </w:r>
      <w:r>
        <w:t>"</w:t>
      </w:r>
      <w:r>
        <w:rPr>
          <w:rFonts w:ascii="微软雅黑" w:eastAsia="微软雅黑" w:hAnsi="微软雅黑" w:cs="微软雅黑" w:hint="eastAsia"/>
          <w:lang w:eastAsia="zh-CN"/>
        </w:rPr>
        <w:t>婚外不正当两性关系</w:t>
      </w:r>
      <w:r>
        <w:t>"</w:t>
      </w:r>
      <w:r>
        <w:rPr>
          <w:rFonts w:ascii="微软雅黑" w:eastAsia="微软雅黑" w:hAnsi="微软雅黑" w:cs="微软雅黑" w:hint="eastAsia"/>
          <w:lang w:eastAsia="zh-CN"/>
        </w:rPr>
        <w:t>。</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2016</w:t>
      </w:r>
      <w:r>
        <w:rPr>
          <w:rFonts w:ascii="微软雅黑" w:eastAsia="微软雅黑" w:hAnsi="微软雅黑" w:cs="微软雅黑" w:hint="eastAsia"/>
          <w:lang w:eastAsia="zh-CN"/>
        </w:rPr>
        <w:t>年最大娱乐舆情；马蓉遭全网羞辱式讨伐，引发出轨双重标准与网络私刑讨论。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：中国新闻网、央广网、人民网。</w:t>
      </w:r>
    </w:p>
    <w:p>
      <w:pPr>
        <w:pStyle w:val="ListBullet"/>
        <w:spacing w:after="180"/>
        <w:jc w:val="both"/>
      </w:pPr>
      <w:r>
        <w:rPr>
          <w:rFonts w:ascii="微软雅黑" w:eastAsia="微软雅黑" w:hAnsi="微软雅黑" w:cs="微软雅黑" w:hint="eastAsia"/>
          <w:b/>
          <w:lang w:eastAsia="zh-CN"/>
        </w:rPr>
        <w:t>2016-10-17｜上海"杀妻藏尸冰柜案"</w:t>
      </w:r>
      <w:r>
        <w:rPr>
          <w:rFonts w:ascii="微软雅黑" w:eastAsia="微软雅黑" w:hAnsi="微软雅黑" w:cs="微软雅黑" w:hint="eastAsia"/>
          <w:lang w:eastAsia="zh-CN"/>
        </w:rPr>
        <w:t>：朱晓东扼死妻子藏尸冰柜</w:t>
      </w:r>
      <w:r>
        <w:t>105</w:t>
      </w:r>
      <w:r>
        <w:rPr>
          <w:rFonts w:ascii="微软雅黑" w:eastAsia="微软雅黑" w:hAnsi="微软雅黑" w:cs="微软雅黑" w:hint="eastAsia"/>
          <w:lang w:eastAsia="zh-CN"/>
        </w:rPr>
        <w:t>天并冒用其微信，</w:t>
      </w:r>
      <w:r>
        <w:t>2017</w:t>
      </w:r>
      <w:r>
        <w:rPr>
          <w:rFonts w:ascii="微软雅黑" w:eastAsia="微软雅黑" w:hAnsi="微软雅黑" w:cs="微软雅黑" w:hint="eastAsia"/>
          <w:lang w:eastAsia="zh-CN"/>
        </w:rPr>
        <w:t>年</w:t>
      </w:r>
      <w:r>
        <w:t>2</w:t>
      </w:r>
      <w:r>
        <w:rPr>
          <w:rFonts w:ascii="微软雅黑" w:eastAsia="微软雅黑" w:hAnsi="微软雅黑" w:cs="微软雅黑" w:hint="eastAsia"/>
          <w:lang w:eastAsia="zh-CN"/>
        </w:rPr>
        <w:t>月投案，后被执行死刑。</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杀妻</w:t>
      </w:r>
      <w:r>
        <w:t>"</w:t>
      </w:r>
      <w:r>
        <w:rPr>
          <w:rFonts w:ascii="微软雅黑" w:eastAsia="微软雅黑" w:hAnsi="微软雅黑" w:cs="微软雅黑" w:hint="eastAsia"/>
          <w:lang w:eastAsia="zh-CN"/>
        </w:rPr>
        <w:t>成为亲密关系暴力极端形态代名词，自首是否</w:t>
      </w:r>
      <w:r>
        <w:t>"</w:t>
      </w:r>
      <w:r>
        <w:rPr>
          <w:rFonts w:ascii="微软雅黑" w:eastAsia="微软雅黑" w:hAnsi="微软雅黑" w:cs="微软雅黑" w:hint="eastAsia"/>
          <w:lang w:eastAsia="zh-CN"/>
        </w:rPr>
        <w:t>免死金牌</w:t>
      </w:r>
      <w:r>
        <w:t>"</w:t>
      </w:r>
      <w:r>
        <w:rPr>
          <w:rFonts w:ascii="微软雅黑" w:eastAsia="微软雅黑" w:hAnsi="微软雅黑" w:cs="微软雅黑" w:hint="eastAsia"/>
          <w:lang w:eastAsia="zh-CN"/>
        </w:rPr>
        <w:t>的司法讨论。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：最高检</w:t>
      </w:r>
      <w:r>
        <w:t>/</w:t>
      </w:r>
      <w:r>
        <w:rPr>
          <w:rFonts w:ascii="微软雅黑" w:eastAsia="微软雅黑" w:hAnsi="微软雅黑" w:cs="微软雅黑" w:hint="eastAsia"/>
          <w:lang w:eastAsia="zh-CN"/>
        </w:rPr>
        <w:t>最高法官网、央视网。</w:t>
      </w:r>
    </w:p>
    <w:p>
      <w:pPr>
        <w:pStyle w:val="ListBullet"/>
        <w:spacing w:after="180"/>
        <w:jc w:val="both"/>
      </w:pPr>
      <w:r>
        <w:rPr>
          <w:rFonts w:ascii="微软雅黑" w:eastAsia="微软雅黑" w:hAnsi="微软雅黑" w:cs="微软雅黑" w:hint="eastAsia"/>
          <w:b/>
          <w:lang w:eastAsia="zh-CN"/>
        </w:rPr>
        <w:t>2016-11-03｜江歌案（案发地：日本东京）</w:t>
      </w:r>
      <w:r>
        <w:rPr>
          <w:rFonts w:ascii="微软雅黑" w:eastAsia="微软雅黑" w:hAnsi="微软雅黑" w:cs="微软雅黑" w:hint="eastAsia"/>
          <w:lang w:eastAsia="zh-CN"/>
        </w:rPr>
        <w:t>：留日女生江歌被室友刘鑫前男友杀害；</w:t>
      </w:r>
      <w:r>
        <w:t>2017</w:t>
      </w:r>
      <w:r>
        <w:rPr>
          <w:rFonts w:ascii="微软雅黑" w:eastAsia="微软雅黑" w:hAnsi="微软雅黑" w:cs="微软雅黑" w:hint="eastAsia"/>
          <w:lang w:eastAsia="zh-CN"/>
        </w:rPr>
        <w:t>年</w:t>
      </w:r>
      <w:r>
        <w:t>11</w:t>
      </w:r>
      <w:r>
        <w:rPr>
          <w:rFonts w:ascii="微软雅黑" w:eastAsia="微软雅黑" w:hAnsi="微软雅黑" w:cs="微软雅黑" w:hint="eastAsia"/>
          <w:lang w:eastAsia="zh-CN"/>
        </w:rPr>
        <w:t>月刘鑫案发时闭门、事后冷漠的行为引爆全民道德审判。</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：法律与道德边界、舆论审判、网络暴力的世纪大讨论。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：中国侨网、《中国新闻周刊》、新京报《局面》。</w:t>
      </w:r>
    </w:p>
    <w:p>
      <w:pPr>
        <w:pStyle w:val="ListBullet"/>
        <w:spacing w:after="180"/>
        <w:jc w:val="both"/>
      </w:pPr>
      <w:r>
        <w:rPr>
          <w:rFonts w:ascii="微软雅黑" w:eastAsia="微软雅黑" w:hAnsi="微软雅黑" w:cs="微软雅黑" w:hint="eastAsia"/>
          <w:b/>
          <w:lang w:eastAsia="zh-CN"/>
        </w:rPr>
        <w:t>2016-11-11｜丽江女游客被打毁容案</w:t>
      </w:r>
      <w:r>
        <w:rPr>
          <w:rFonts w:ascii="微软雅黑" w:eastAsia="微软雅黑" w:hAnsi="微软雅黑" w:cs="微软雅黑" w:hint="eastAsia"/>
          <w:lang w:eastAsia="zh-CN"/>
        </w:rPr>
        <w:t>：女游客在丽江烧烤店遭</w:t>
      </w:r>
      <w:r>
        <w:t>6</w:t>
      </w:r>
      <w:r>
        <w:rPr>
          <w:rFonts w:ascii="微软雅黑" w:eastAsia="微软雅黑" w:hAnsi="微软雅黑" w:cs="微软雅黑" w:hint="eastAsia"/>
          <w:lang w:eastAsia="zh-CN"/>
        </w:rPr>
        <w:t>名男子殴打毁容，</w:t>
      </w:r>
      <w:r>
        <w:t>2017</w:t>
      </w:r>
      <w:r>
        <w:rPr>
          <w:rFonts w:ascii="微软雅黑" w:eastAsia="微软雅黑" w:hAnsi="微软雅黑" w:cs="微软雅黑" w:hint="eastAsia"/>
          <w:lang w:eastAsia="zh-CN"/>
        </w:rPr>
        <w:t>年</w:t>
      </w:r>
      <w:r>
        <w:t>1</w:t>
      </w:r>
      <w:r>
        <w:rPr>
          <w:rFonts w:ascii="微软雅黑" w:eastAsia="微软雅黑" w:hAnsi="微软雅黑" w:cs="微软雅黑" w:hint="eastAsia"/>
          <w:lang w:eastAsia="zh-CN"/>
        </w:rPr>
        <w:t>月微博曝光后引发对警方处置消极的质疑。</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：女性旅客人身安全与丽江旅游形象受损。</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：央广网、《中国青年报》。</w:t>
      </w:r>
    </w:p>
    <w:p>
      <w:pPr>
        <w:pStyle w:val="ListBullet"/>
        <w:spacing w:after="180"/>
        <w:jc w:val="both"/>
      </w:pPr>
      <w:r>
        <w:rPr>
          <w:rFonts w:ascii="微软雅黑" w:eastAsia="微软雅黑" w:hAnsi="微软雅黑" w:cs="微软雅黑" w:hint="eastAsia"/>
          <w:b/>
          <w:lang w:eastAsia="zh-CN"/>
        </w:rPr>
        <w:t>2016-11-30｜借贷宝"10G裸条"泄露事件</w:t>
      </w:r>
      <w:r>
        <w:rPr>
          <w:rFonts w:ascii="微软雅黑" w:eastAsia="微软雅黑" w:hAnsi="微软雅黑" w:cs="微软雅黑" w:hint="eastAsia"/>
          <w:lang w:eastAsia="zh-CN"/>
        </w:rPr>
        <w:t>：</w:t>
      </w:r>
      <w:r>
        <w:t>167</w:t>
      </w:r>
      <w:r>
        <w:rPr>
          <w:rFonts w:ascii="微软雅黑" w:eastAsia="微软雅黑" w:hAnsi="微软雅黑" w:cs="微软雅黑" w:hint="eastAsia"/>
          <w:lang w:eastAsia="zh-CN"/>
        </w:rPr>
        <w:t>名女大学生手持身份证的裸照视频（</w:t>
      </w:r>
      <w:r>
        <w:t>"</w:t>
      </w:r>
      <w:r>
        <w:rPr>
          <w:rFonts w:ascii="微软雅黑" w:eastAsia="微软雅黑" w:hAnsi="微软雅黑" w:cs="微软雅黑" w:hint="eastAsia"/>
          <w:lang w:eastAsia="zh-CN"/>
        </w:rPr>
        <w:t>裸条</w:t>
      </w:r>
      <w:r>
        <w:t>"</w:t>
      </w:r>
      <w:r>
        <w:rPr>
          <w:rFonts w:ascii="微软雅黑" w:eastAsia="微软雅黑" w:hAnsi="微软雅黑" w:cs="微软雅黑" w:hint="eastAsia"/>
          <w:lang w:eastAsia="zh-CN"/>
        </w:rPr>
        <w:t>借贷抵押物）网上流出。</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：裸贷、校园贷乱象与女性隐私贩卖；</w:t>
      </w:r>
      <w:r>
        <w:t>"</w:t>
      </w:r>
      <w:r>
        <w:rPr>
          <w:rFonts w:ascii="微软雅黑" w:eastAsia="微软雅黑" w:hAnsi="微软雅黑" w:cs="微软雅黑" w:hint="eastAsia"/>
          <w:lang w:eastAsia="zh-CN"/>
        </w:rPr>
        <w:t>受害者指责</w:t>
      </w:r>
      <w:r>
        <w:t>"</w:t>
      </w:r>
      <w:r>
        <w:rPr>
          <w:rFonts w:ascii="微软雅黑" w:eastAsia="微软雅黑" w:hAnsi="微软雅黑" w:cs="微软雅黑" w:hint="eastAsia"/>
          <w:lang w:eastAsia="zh-CN"/>
        </w:rPr>
        <w:t>与结构性成因批评并存。</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：中国新闻网、北京青年报、澎湃新闻。</w:t>
      </w:r>
    </w:p>
    <w:p>
      <w:pPr>
        <w:pStyle w:val="Heading3"/>
      </w:pPr>
      <w:r>
        <w:rPr>
          <w:rFonts w:ascii="微软雅黑" w:hAnsi="微软雅黑" w:eastAsia="微软雅黑" w:cs="微软雅黑" w:hint="eastAsia"/>
          <w:b/>
          <w:color w:val="1A237E"/>
          <w:sz w:val="20"/>
          <w:lang w:eastAsia="zh-CN"/>
        </w:rPr>
        <w:t>2017年</w:t>
      </w:r>
    </w:p>
    <w:p>
      <w:pPr>
        <w:pStyle w:val="ListBullet"/>
        <w:spacing w:after="180"/>
        <w:jc w:val="both"/>
      </w:pPr>
      <w:r>
        <w:rPr>
          <w:rFonts w:ascii="微软雅黑" w:eastAsia="微软雅黑" w:hAnsi="微软雅黑" w:cs="微软雅黑" w:hint="eastAsia"/>
          <w:b/>
          <w:lang w:eastAsia="zh-CN"/>
        </w:rPr>
        <w:t>2017-07-28｜徐峥殴打女记者事件</w:t>
      </w:r>
      <w:r>
        <w:rPr>
          <w:rFonts w:ascii="微软雅黑" w:eastAsia="微软雅黑" w:hAnsi="微软雅黑" w:cs="微软雅黑" w:hint="eastAsia"/>
          <w:lang w:eastAsia="zh-CN"/>
        </w:rPr>
        <w:t>：徐峥酒后连踹跟拍女摄影师面部致其受伤，部分网民叫好遭批评。</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：明星隐私权与针对女性从业者暴力的边界之争。</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：中国新闻网、光明网评论。</w:t>
      </w:r>
    </w:p>
    <w:p>
      <w:pPr>
        <w:pStyle w:val="ListBullet"/>
        <w:spacing w:after="180"/>
        <w:jc w:val="both"/>
      </w:pPr>
      <w:r>
        <w:rPr>
          <w:rFonts w:ascii="微软雅黑" w:eastAsia="微软雅黑" w:hAnsi="微软雅黑" w:cs="微软雅黑" w:hint="eastAsia"/>
          <w:b/>
          <w:lang w:eastAsia="zh-CN"/>
        </w:rPr>
        <w:t>2017-08-12｜南京南站猥亵女童案</w:t>
      </w:r>
      <w:r>
        <w:rPr>
          <w:rFonts w:ascii="微软雅黑" w:eastAsia="微软雅黑" w:hAnsi="微软雅黑" w:cs="微软雅黑" w:hint="eastAsia"/>
          <w:lang w:eastAsia="zh-CN"/>
        </w:rPr>
        <w:t>：</w:t>
      </w:r>
      <w:r>
        <w:t>18</w:t>
      </w:r>
      <w:r>
        <w:rPr>
          <w:rFonts w:ascii="微软雅黑" w:eastAsia="微软雅黑" w:hAnsi="微软雅黑" w:cs="微软雅黑" w:hint="eastAsia"/>
          <w:lang w:eastAsia="zh-CN"/>
        </w:rPr>
        <w:t>岁男子在候车室当众猥亵</w:t>
      </w:r>
      <w:r>
        <w:t>8</w:t>
      </w:r>
      <w:r>
        <w:rPr>
          <w:rFonts w:ascii="微软雅黑" w:eastAsia="微软雅黑" w:hAnsi="微软雅黑" w:cs="微软雅黑" w:hint="eastAsia"/>
          <w:lang w:eastAsia="zh-CN"/>
        </w:rPr>
        <w:t>岁女童被拍照曝光后刑拘批捕。</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：公共场所猥亵儿童引发全民愤怒，推动监护侵害撤销制度讨论。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：人民网、中青在线。</w:t>
      </w:r>
    </w:p>
    <w:p>
      <w:pPr>
        <w:pStyle w:val="ListBullet"/>
        <w:spacing w:after="180"/>
        <w:jc w:val="both"/>
      </w:pPr>
      <w:r>
        <w:rPr>
          <w:rFonts w:ascii="微软雅黑" w:eastAsia="微软雅黑" w:hAnsi="微软雅黑" w:cs="微软雅黑" w:hint="eastAsia"/>
          <w:b/>
          <w:lang w:eastAsia="zh-CN"/>
        </w:rPr>
        <w:t>2017-08-31｜榆林产妇坠亡事件</w:t>
      </w:r>
      <w:r>
        <w:rPr>
          <w:rFonts w:ascii="微软雅黑" w:eastAsia="微软雅黑" w:hAnsi="微软雅黑" w:cs="微软雅黑" w:hint="eastAsia"/>
          <w:lang w:eastAsia="zh-CN"/>
        </w:rPr>
        <w:t>：待产妇疼痛难忍从</w:t>
      </w:r>
      <w:r>
        <w:t>5</w:t>
      </w:r>
      <w:r>
        <w:rPr>
          <w:rFonts w:ascii="微软雅黑" w:eastAsia="微软雅黑" w:hAnsi="微软雅黑" w:cs="微软雅黑" w:hint="eastAsia"/>
          <w:lang w:eastAsia="zh-CN"/>
        </w:rPr>
        <w:t>楼坠亡（一尸两命），院方与家属互相指责拒绝剖宫产，</w:t>
      </w:r>
      <w:r>
        <w:t>"</w:t>
      </w:r>
      <w:r>
        <w:rPr>
          <w:rFonts w:ascii="微软雅黑" w:eastAsia="微软雅黑" w:hAnsi="微软雅黑" w:cs="微软雅黑" w:hint="eastAsia"/>
          <w:lang w:eastAsia="zh-CN"/>
        </w:rPr>
        <w:t>下跪视频</w:t>
      </w:r>
      <w:r>
        <w:t>"</w:t>
      </w:r>
      <w:r>
        <w:rPr>
          <w:rFonts w:ascii="微软雅黑" w:eastAsia="微软雅黑" w:hAnsi="微软雅黑" w:cs="微软雅黑" w:hint="eastAsia"/>
          <w:lang w:eastAsia="zh-CN"/>
        </w:rPr>
        <w:t>成罗生门。</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：产妇分娩自主权大讨论，直接推动无痛分娩推广与手术签字制度反思。</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：北京青年报、澎湃新闻、央视网。</w:t>
      </w:r>
    </w:p>
    <w:p>
      <w:pPr>
        <w:pStyle w:val="ListBullet"/>
        <w:spacing w:after="180"/>
        <w:jc w:val="both"/>
      </w:pPr>
      <w:r>
        <w:rPr>
          <w:rFonts w:ascii="微软雅黑" w:eastAsia="微软雅黑" w:hAnsi="微软雅黑" w:cs="微软雅黑" w:hint="eastAsia"/>
          <w:b/>
          <w:lang w:eastAsia="zh-CN"/>
        </w:rPr>
        <w:t>2017-09-07｜苏享茂自杀与翟欣欣事件</w:t>
      </w:r>
      <w:r>
        <w:rPr>
          <w:rFonts w:ascii="微软雅黑" w:eastAsia="微软雅黑" w:hAnsi="微软雅黑" w:cs="微软雅黑" w:hint="eastAsia"/>
          <w:lang w:eastAsia="zh-CN"/>
        </w:rPr>
        <w:t>：</w:t>
      </w:r>
      <w:r>
        <w:t>WePhone</w:t>
      </w:r>
      <w:r>
        <w:rPr>
          <w:rFonts w:ascii="微软雅黑" w:eastAsia="微软雅黑" w:hAnsi="微软雅黑" w:cs="微软雅黑" w:hint="eastAsia"/>
          <w:lang w:eastAsia="zh-CN"/>
        </w:rPr>
        <w:t>创始人跳楼，遗书称被闪婚</w:t>
      </w:r>
      <w:r>
        <w:t>41</w:t>
      </w:r>
      <w:r>
        <w:rPr>
          <w:rFonts w:ascii="微软雅黑" w:eastAsia="微软雅黑" w:hAnsi="微软雅黑" w:cs="微软雅黑" w:hint="eastAsia"/>
          <w:lang w:eastAsia="zh-CN"/>
        </w:rPr>
        <w:t>天的前妻翟欣欣索要千万逼死。</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骗婚勒索</w:t>
      </w:r>
      <w:r>
        <w:t>"</w:t>
      </w:r>
      <w:r>
        <w:rPr>
          <w:rFonts w:ascii="微软雅黑" w:eastAsia="微软雅黑" w:hAnsi="微软雅黑" w:cs="微软雅黑" w:hint="eastAsia"/>
          <w:lang w:eastAsia="zh-CN"/>
        </w:rPr>
        <w:t>与男性受害叙事、两性信任危机的全民讨论；</w:t>
      </w:r>
      <w:r>
        <w:t>2023</w:t>
      </w:r>
      <w:r>
        <w:rPr>
          <w:rFonts w:ascii="微软雅黑" w:eastAsia="微软雅黑" w:hAnsi="微软雅黑" w:cs="微软雅黑" w:hint="eastAsia"/>
          <w:lang w:eastAsia="zh-CN"/>
        </w:rPr>
        <w:t>年翟被刑事立案。</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：央广网、中国青年网、人民网评论。</w:t>
      </w:r>
    </w:p>
    <w:p>
      <w:pPr>
        <w:pStyle w:val="Heading2"/>
        <w:spacing w:before="484" w:after="220"/>
        <w:shd w:val="clear" w:color="auto" w:fill="1565C0"/>
      </w:pPr>
      <w:r>
        <w:rPr>
          <w:rFonts w:ascii="微软雅黑" w:hAnsi="微软雅黑" w:eastAsia="微软雅黑" w:cs="微软雅黑" w:hint="eastAsia"/>
          <w:b/>
          <w:color w:val="FFFFFF"/>
          <w:sz w:val="22"/>
          <w:lang w:eastAsia="zh-CN"/>
        </w:rPr>
        <w:t>第三章 2018—2020：MeToo 爆发与性别议题的全面激化</w:t>
      </w:r>
    </w:p>
    <w:p>
      <w:pPr/>
      <w:r>
        <w:rPr>
          <w:rFonts w:ascii="微软雅黑" w:eastAsia="微软雅黑" w:hAnsi="微软雅黑" w:cs="微软雅黑" w:hint="eastAsia"/>
          <w:lang w:eastAsia="zh-CN"/>
        </w:rPr>
        <w:t>本章收录</w:t>
      </w:r>
      <w:r>
        <w:t xml:space="preserve"> 2018—2020 </w:t>
      </w:r>
      <w:r>
        <w:rPr>
          <w:rFonts w:ascii="微软雅黑" w:eastAsia="微软雅黑" w:hAnsi="微软雅黑" w:cs="微软雅黑" w:hint="eastAsia"/>
          <w:lang w:eastAsia="zh-CN"/>
        </w:rPr>
        <w:t>年共</w:t>
      </w:r>
      <w:r>
        <w:t xml:space="preserve"> 57 </w:t>
      </w:r>
      <w:r>
        <w:rPr>
          <w:rFonts w:ascii="微软雅黑" w:eastAsia="微软雅黑" w:hAnsi="微软雅黑" w:cs="微软雅黑" w:hint="eastAsia"/>
          <w:lang w:eastAsia="zh-CN"/>
        </w:rPr>
        <w:t>项事件。中国版</w:t>
      </w:r>
      <w:r>
        <w:t xml:space="preserve"> MeToo </w:t>
      </w:r>
      <w:r>
        <w:rPr>
          <w:rFonts w:ascii="微软雅黑" w:eastAsia="微软雅黑" w:hAnsi="微软雅黑" w:cs="微软雅黑" w:hint="eastAsia"/>
          <w:lang w:eastAsia="zh-CN"/>
        </w:rPr>
        <w:t>全面爆发，高校、公益圈、媒体圈连环震动；杀妻案与</w:t>
      </w:r>
      <w:r>
        <w:t xml:space="preserve"> PUA </w:t>
      </w:r>
      <w:r>
        <w:rPr>
          <w:rFonts w:ascii="微软雅黑" w:eastAsia="微软雅黑" w:hAnsi="微软雅黑" w:cs="微软雅黑" w:hint="eastAsia"/>
          <w:lang w:eastAsia="zh-CN"/>
        </w:rPr>
        <w:t>事件密集曝光，性别议题进入全面激化期。</w:t>
      </w:r>
    </w:p>
    <w:p>
      <w:pPr>
        <w:pStyle w:val="Heading3"/>
      </w:pPr>
      <w:r>
        <w:rPr>
          <w:rFonts w:ascii="微软雅黑" w:hAnsi="微软雅黑" w:eastAsia="微软雅黑" w:cs="微软雅黑" w:hint="eastAsia"/>
          <w:b/>
          <w:color w:val="1A237E"/>
          <w:sz w:val="20"/>
          <w:lang w:eastAsia="zh-CN"/>
        </w:rPr>
        <w:t>2018年</w:t>
      </w:r>
    </w:p>
    <w:p>
      <w:pPr>
        <w:pStyle w:val="ListBullet"/>
        <w:spacing w:after="180"/>
        <w:jc w:val="both"/>
      </w:pPr>
      <w:r>
        <w:rPr>
          <w:rFonts w:ascii="微软雅黑" w:eastAsia="微软雅黑" w:hAnsi="微软雅黑" w:cs="微软雅黑" w:hint="eastAsia"/>
          <w:b/>
          <w:lang w:eastAsia="zh-CN"/>
        </w:rPr>
        <w:t>2018-01-01｜北航陈小武性骚扰案（中国版MeToo引爆点）</w:t>
      </w:r>
      <w:r>
        <w:rPr>
          <w:rFonts w:ascii="微软雅黑" w:eastAsia="微软雅黑" w:hAnsi="微软雅黑" w:cs="微软雅黑" w:hint="eastAsia"/>
          <w:lang w:eastAsia="zh-CN"/>
        </w:rPr>
        <w:t>：旅美博士罗茜茜实名举报北航教授陈小武</w:t>
      </w:r>
      <w:r>
        <w:t>12</w:t>
      </w:r>
      <w:r>
        <w:rPr>
          <w:rFonts w:ascii="微软雅黑" w:eastAsia="微软雅黑" w:hAnsi="微软雅黑" w:cs="微软雅黑" w:hint="eastAsia"/>
          <w:lang w:eastAsia="zh-CN"/>
        </w:rPr>
        <w:t>年前性骚扰并公布录音，北航撤销其职务，教育部撤销</w:t>
      </w:r>
      <w:r>
        <w:t>"</w:t>
      </w:r>
      <w:r>
        <w:rPr>
          <w:rFonts w:ascii="微软雅黑" w:eastAsia="微软雅黑" w:hAnsi="微软雅黑" w:cs="微软雅黑" w:hint="eastAsia"/>
          <w:lang w:eastAsia="zh-CN"/>
        </w:rPr>
        <w:t>长江学者</w:t>
      </w:r>
      <w:r>
        <w:t>"</w:t>
      </w:r>
      <w:r>
        <w:rPr>
          <w:rFonts w:ascii="微软雅黑" w:eastAsia="微软雅黑" w:hAnsi="微软雅黑" w:cs="微软雅黑" w:hint="eastAsia"/>
          <w:lang w:eastAsia="zh-CN"/>
        </w:rPr>
        <w:t>称号。</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：中国版</w:t>
      </w:r>
      <w:r>
        <w:t>MeToo</w:t>
      </w:r>
      <w:r>
        <w:rPr>
          <w:rFonts w:ascii="微软雅黑" w:eastAsia="微软雅黑" w:hAnsi="微软雅黑" w:cs="微软雅黑" w:hint="eastAsia"/>
          <w:lang w:eastAsia="zh-CN"/>
        </w:rPr>
        <w:t>运动开端，直接推动高校性骚扰防治机制讨论。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：人民网、央广网、红星新闻。</w:t>
      </w:r>
    </w:p>
    <w:p>
      <w:pPr>
        <w:pStyle w:val="ListBullet"/>
        <w:spacing w:after="180"/>
        <w:jc w:val="both"/>
      </w:pPr>
      <w:r>
        <w:rPr>
          <w:rFonts w:ascii="微软雅黑" w:eastAsia="微软雅黑" w:hAnsi="微软雅黑" w:cs="微软雅黑" w:hint="eastAsia"/>
          <w:b/>
          <w:lang w:eastAsia="zh-CN"/>
        </w:rPr>
        <w:t>2018-04-05｜原北大教授沈阳被指性侵学生高岩事件</w:t>
      </w:r>
      <w:r>
        <w:rPr>
          <w:rFonts w:ascii="微软雅黑" w:eastAsia="微软雅黑" w:hAnsi="微软雅黑" w:cs="微软雅黑" w:hint="eastAsia"/>
          <w:lang w:eastAsia="zh-CN"/>
        </w:rPr>
        <w:t>：校友实名发文指沈阳</w:t>
      </w:r>
      <w:r>
        <w:t>1996</w:t>
      </w:r>
      <w:r>
        <w:rPr>
          <w:rFonts w:ascii="微软雅黑" w:eastAsia="微软雅黑" w:hAnsi="微软雅黑" w:cs="微软雅黑" w:hint="eastAsia"/>
          <w:lang w:eastAsia="zh-CN"/>
        </w:rPr>
        <w:t>年性侵女生高岩（</w:t>
      </w:r>
      <w:r>
        <w:t>1998</w:t>
      </w:r>
      <w:r>
        <w:rPr>
          <w:rFonts w:ascii="微软雅黑" w:eastAsia="微软雅黑" w:hAnsi="微软雅黑" w:cs="微软雅黑" w:hint="eastAsia"/>
          <w:lang w:eastAsia="zh-CN"/>
        </w:rPr>
        <w:t>年自杀），南大建议其辞职。</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20</w:t>
      </w:r>
      <w:r>
        <w:rPr>
          <w:rFonts w:ascii="微软雅黑" w:eastAsia="微软雅黑" w:hAnsi="微软雅黑" w:cs="微软雅黑" w:hint="eastAsia"/>
          <w:lang w:eastAsia="zh-CN"/>
        </w:rPr>
        <w:t>年后追责的证据困境与高校</w:t>
      </w:r>
      <w:r>
        <w:t>"</w:t>
      </w:r>
      <w:r>
        <w:rPr>
          <w:rFonts w:ascii="微软雅黑" w:eastAsia="微软雅黑" w:hAnsi="微软雅黑" w:cs="微软雅黑" w:hint="eastAsia"/>
          <w:lang w:eastAsia="zh-CN"/>
        </w:rPr>
        <w:t>隔校推诿</w:t>
      </w:r>
      <w:r>
        <w:t>"</w:t>
      </w:r>
      <w:r>
        <w:rPr>
          <w:rFonts w:ascii="微软雅黑" w:eastAsia="微软雅黑" w:hAnsi="微软雅黑" w:cs="微软雅黑" w:hint="eastAsia"/>
          <w:lang w:eastAsia="zh-CN"/>
        </w:rPr>
        <w:t>之争，</w:t>
      </w:r>
      <w:r>
        <w:t>MeToo</w:t>
      </w:r>
      <w:r>
        <w:rPr>
          <w:rFonts w:ascii="微软雅黑" w:eastAsia="微软雅黑" w:hAnsi="微软雅黑" w:cs="微软雅黑" w:hint="eastAsia"/>
          <w:lang w:eastAsia="zh-CN"/>
        </w:rPr>
        <w:t>扩展到历史旧案。</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：中新社、新京报、《中国新闻周刊》。</w:t>
      </w:r>
    </w:p>
    <w:p>
      <w:pPr>
        <w:pStyle w:val="ListBullet"/>
        <w:spacing w:after="180"/>
        <w:jc w:val="both"/>
      </w:pPr>
      <w:r>
        <w:rPr>
          <w:rFonts w:ascii="微软雅黑" w:eastAsia="微软雅黑" w:hAnsi="微软雅黑" w:cs="微软雅黑" w:hint="eastAsia"/>
          <w:b/>
          <w:lang w:eastAsia="zh-CN"/>
        </w:rPr>
        <w:t>2018-05-05｜滴滴顺风车郑州空姐遇害案</w:t>
      </w:r>
      <w:r>
        <w:rPr>
          <w:rFonts w:ascii="微软雅黑" w:eastAsia="微软雅黑" w:hAnsi="微软雅黑" w:cs="微软雅黑" w:hint="eastAsia"/>
          <w:lang w:eastAsia="zh-CN"/>
        </w:rPr>
        <w:t>：</w:t>
      </w:r>
      <w:r>
        <w:t>21</w:t>
      </w:r>
      <w:r>
        <w:rPr>
          <w:rFonts w:ascii="微软雅黑" w:eastAsia="微软雅黑" w:hAnsi="微软雅黑" w:cs="微软雅黑" w:hint="eastAsia"/>
          <w:lang w:eastAsia="zh-CN"/>
        </w:rPr>
        <w:t>岁空姐乘顺风车被司机杀害，滴滴顺风车全国下线整改一周。</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：平台安全审核责任与夜间女性出行安全大讨论。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：人民日报《人民周刊》、中新网。</w:t>
      </w:r>
    </w:p>
    <w:p>
      <w:pPr>
        <w:pStyle w:val="ListBullet"/>
        <w:spacing w:after="180"/>
        <w:jc w:val="both"/>
      </w:pPr>
      <w:r>
        <w:rPr>
          <w:rFonts w:ascii="微软雅黑" w:eastAsia="微软雅黑" w:hAnsi="微软雅黑" w:cs="微软雅黑" w:hint="eastAsia"/>
          <w:b/>
          <w:lang w:eastAsia="zh-CN"/>
        </w:rPr>
        <w:t>2018-05-22｜"情感教主"Ayawawa不当言论被禁言</w:t>
      </w:r>
      <w:r>
        <w:rPr>
          <w:rFonts w:ascii="微软雅黑" w:eastAsia="微软雅黑" w:hAnsi="微软雅黑" w:cs="微软雅黑" w:hint="eastAsia"/>
          <w:lang w:eastAsia="zh-CN"/>
        </w:rPr>
        <w:t>：其线下课程称慰安妇</w:t>
      </w:r>
      <w:r>
        <w:t>"</w:t>
      </w:r>
      <w:r>
        <w:rPr>
          <w:rFonts w:ascii="微软雅黑" w:eastAsia="微软雅黑" w:hAnsi="微软雅黑" w:cs="微软雅黑" w:hint="eastAsia"/>
          <w:lang w:eastAsia="zh-CN"/>
        </w:rPr>
        <w:t>活命是女性性别优势</w:t>
      </w:r>
      <w:r>
        <w:t>"</w:t>
      </w:r>
      <w:r>
        <w:rPr>
          <w:rFonts w:ascii="微软雅黑" w:eastAsia="微软雅黑" w:hAnsi="微软雅黑" w:cs="微软雅黑" w:hint="eastAsia"/>
          <w:lang w:eastAsia="zh-CN"/>
        </w:rPr>
        <w:t>，微博禁言</w:t>
      </w:r>
      <w:r>
        <w:t>6</w:t>
      </w:r>
      <w:r>
        <w:rPr>
          <w:rFonts w:ascii="微软雅黑" w:eastAsia="微软雅黑" w:hAnsi="微软雅黑" w:cs="微软雅黑" w:hint="eastAsia"/>
          <w:lang w:eastAsia="zh-CN"/>
        </w:rPr>
        <w:t>个月。</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：物化女性的</w:t>
      </w:r>
      <w:r>
        <w:t>"</w:t>
      </w:r>
      <w:r>
        <w:rPr>
          <w:rFonts w:ascii="微软雅黑" w:eastAsia="微软雅黑" w:hAnsi="微软雅黑" w:cs="微软雅黑" w:hint="eastAsia"/>
          <w:lang w:eastAsia="zh-CN"/>
        </w:rPr>
        <w:t>情感培训</w:t>
      </w:r>
      <w:r>
        <w:t>"</w:t>
      </w:r>
      <w:r>
        <w:rPr>
          <w:rFonts w:ascii="微软雅黑" w:eastAsia="微软雅黑" w:hAnsi="微软雅黑" w:cs="微软雅黑" w:hint="eastAsia"/>
          <w:lang w:eastAsia="zh-CN"/>
        </w:rPr>
        <w:t>产业链遭主流媒体集中批判。</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：腾讯谷雨实验室、人民网、中国妇女报。</w:t>
      </w:r>
    </w:p>
    <w:p>
      <w:pPr>
        <w:pStyle w:val="ListBullet"/>
        <w:spacing w:after="180"/>
        <w:jc w:val="both"/>
      </w:pPr>
      <w:r>
        <w:rPr>
          <w:rFonts w:ascii="微软雅黑" w:eastAsia="微软雅黑" w:hAnsi="微软雅黑" w:cs="微软雅黑" w:hint="eastAsia"/>
          <w:b/>
          <w:lang w:eastAsia="zh-CN"/>
        </w:rPr>
        <w:t>2018-06-20｜甘肃庆阳19岁女生李奕奕坠亡案</w:t>
      </w:r>
      <w:r>
        <w:rPr>
          <w:rFonts w:ascii="微软雅黑" w:eastAsia="微软雅黑" w:hAnsi="微软雅黑" w:cs="微软雅黑" w:hint="eastAsia"/>
          <w:lang w:eastAsia="zh-CN"/>
        </w:rPr>
        <w:t>：曾遭班主任猥亵的女生坠亡，现场有围观者起哄直播。</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：猥亵未成年人追责过轻与</w:t>
      </w:r>
      <w:r>
        <w:t>"</w:t>
      </w:r>
      <w:r>
        <w:rPr>
          <w:rFonts w:ascii="微软雅黑" w:eastAsia="微软雅黑" w:hAnsi="微软雅黑" w:cs="微软雅黑" w:hint="eastAsia"/>
          <w:lang w:eastAsia="zh-CN"/>
        </w:rPr>
        <w:t>看客</w:t>
      </w:r>
      <w:r>
        <w:t>"</w:t>
      </w:r>
      <w:r>
        <w:rPr>
          <w:rFonts w:ascii="微软雅黑" w:eastAsia="微软雅黑" w:hAnsi="微软雅黑" w:cs="微软雅黑" w:hint="eastAsia"/>
          <w:lang w:eastAsia="zh-CN"/>
        </w:rPr>
        <w:t>伦理讨论。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：央广网、新京报、澎湃新闻。</w:t>
      </w:r>
    </w:p>
    <w:p>
      <w:pPr>
        <w:pStyle w:val="ListBullet"/>
        <w:spacing w:after="180"/>
        <w:jc w:val="both"/>
      </w:pPr>
      <w:r>
        <w:rPr>
          <w:rFonts w:ascii="微软雅黑" w:eastAsia="微软雅黑" w:hAnsi="微软雅黑" w:cs="微软雅黑" w:hint="eastAsia"/>
          <w:b/>
          <w:lang w:eastAsia="zh-CN"/>
        </w:rPr>
        <w:t>2018-07-08｜中山大学张鹏性骚扰案</w:t>
      </w:r>
      <w:r>
        <w:rPr>
          <w:rFonts w:ascii="微软雅黑" w:eastAsia="微软雅黑" w:hAnsi="微软雅黑" w:cs="微软雅黑" w:hint="eastAsia"/>
          <w:lang w:eastAsia="zh-CN"/>
        </w:rPr>
        <w:t>：</w:t>
      </w:r>
      <w:r>
        <w:t>5</w:t>
      </w:r>
      <w:r>
        <w:rPr>
          <w:rFonts w:ascii="微软雅黑" w:eastAsia="微软雅黑" w:hAnsi="微软雅黑" w:cs="微软雅黑" w:hint="eastAsia"/>
          <w:lang w:eastAsia="zh-CN"/>
        </w:rPr>
        <w:t>名女性举报教授张鹏多年性骚扰，校方被质疑</w:t>
      </w:r>
      <w:r>
        <w:t>"</w:t>
      </w:r>
      <w:r>
        <w:rPr>
          <w:rFonts w:ascii="微软雅黑" w:eastAsia="微软雅黑" w:hAnsi="微软雅黑" w:cs="微软雅黑" w:hint="eastAsia"/>
          <w:lang w:eastAsia="zh-CN"/>
        </w:rPr>
        <w:t>捂盖子</w:t>
      </w:r>
      <w:r>
        <w:t>"</w:t>
      </w:r>
      <w:r>
        <w:rPr>
          <w:rFonts w:ascii="微软雅黑" w:eastAsia="微软雅黑" w:hAnsi="微软雅黑" w:cs="微软雅黑" w:hint="eastAsia"/>
          <w:lang w:eastAsia="zh-CN"/>
        </w:rPr>
        <w:t>后停课停教。</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：舆论倒逼公开处理的</w:t>
      </w:r>
      <w:r>
        <w:t>"</w:t>
      </w:r>
      <w:r>
        <w:rPr>
          <w:rFonts w:ascii="微软雅黑" w:eastAsia="微软雅黑" w:hAnsi="微软雅黑" w:cs="微软雅黑" w:hint="eastAsia"/>
          <w:lang w:eastAsia="zh-CN"/>
        </w:rPr>
        <w:t>按闹分配</w:t>
      </w:r>
      <w:r>
        <w:t>"</w:t>
      </w:r>
      <w:r>
        <w:rPr>
          <w:rFonts w:ascii="微软雅黑" w:eastAsia="微软雅黑" w:hAnsi="微软雅黑" w:cs="微软雅黑" w:hint="eastAsia"/>
          <w:lang w:eastAsia="zh-CN"/>
        </w:rPr>
        <w:t>之争。</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：中新网、南方都市报。</w:t>
      </w:r>
    </w:p>
    <w:p>
      <w:pPr>
        <w:pStyle w:val="ListBullet"/>
        <w:spacing w:after="180"/>
        <w:jc w:val="both"/>
      </w:pPr>
      <w:r>
        <w:rPr>
          <w:rFonts w:ascii="微软雅黑" w:eastAsia="微软雅黑" w:hAnsi="微软雅黑" w:cs="微软雅黑" w:hint="eastAsia"/>
          <w:b/>
          <w:lang w:eastAsia="zh-CN"/>
        </w:rPr>
        <w:t>2018-07-11｜河北涞源反杀案</w:t>
      </w:r>
      <w:r>
        <w:rPr>
          <w:rFonts w:ascii="微软雅黑" w:eastAsia="微软雅黑" w:hAnsi="微软雅黑" w:cs="微软雅黑" w:hint="eastAsia"/>
          <w:lang w:eastAsia="zh-CN"/>
        </w:rPr>
        <w:t>：男子求爱被拒多次持刀上门，深夜闯入被女方父母反杀，检方认定正当防卫不起诉。</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：纠缠骚扰升级与正当防卫边界，激活刑法第</w:t>
      </w:r>
      <w:r>
        <w:t>20</w:t>
      </w:r>
      <w:r>
        <w:rPr>
          <w:rFonts w:ascii="微软雅黑" w:eastAsia="微软雅黑" w:hAnsi="微软雅黑" w:cs="微软雅黑" w:hint="eastAsia"/>
          <w:lang w:eastAsia="zh-CN"/>
        </w:rPr>
        <w:t>条的标志性案件。</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：最高检通报、人民日报。</w:t>
      </w:r>
    </w:p>
    <w:p>
      <w:pPr>
        <w:pStyle w:val="ListBullet"/>
        <w:spacing w:after="180"/>
        <w:jc w:val="both"/>
      </w:pPr>
      <w:r>
        <w:rPr>
          <w:rFonts w:ascii="微软雅黑" w:eastAsia="微软雅黑" w:hAnsi="微软雅黑" w:cs="微软雅黑" w:hint="eastAsia"/>
          <w:b/>
          <w:lang w:eastAsia="zh-CN"/>
        </w:rPr>
        <w:t>2018-07-23｜公益圈/媒体圈MeToo连环举报</w:t>
      </w:r>
      <w:r>
        <w:rPr>
          <w:rFonts w:ascii="微软雅黑" w:eastAsia="微软雅黑" w:hAnsi="微软雅黑" w:cs="微软雅黑" w:hint="eastAsia"/>
          <w:lang w:eastAsia="zh-CN"/>
        </w:rPr>
        <w:t>：</w:t>
      </w:r>
      <w:r>
        <w:t>72</w:t>
      </w:r>
      <w:r>
        <w:rPr>
          <w:rFonts w:ascii="微软雅黑" w:eastAsia="微软雅黑" w:hAnsi="微软雅黑" w:cs="微软雅黑" w:hint="eastAsia"/>
          <w:lang w:eastAsia="zh-CN"/>
        </w:rPr>
        <w:t>小时内雷闯、冯永锋、章文、赵秉志等</w:t>
      </w:r>
      <w:r>
        <w:t>10</w:t>
      </w:r>
      <w:r>
        <w:rPr>
          <w:rFonts w:ascii="微软雅黑" w:eastAsia="微软雅黑" w:hAnsi="微软雅黑" w:cs="微软雅黑" w:hint="eastAsia"/>
          <w:lang w:eastAsia="zh-CN"/>
        </w:rPr>
        <w:t>人被指控性侵</w:t>
      </w:r>
      <w:r>
        <w:t>/</w:t>
      </w:r>
      <w:r>
        <w:rPr>
          <w:rFonts w:ascii="微软雅黑" w:eastAsia="微软雅黑" w:hAnsi="微软雅黑" w:cs="微软雅黑" w:hint="eastAsia"/>
          <w:lang w:eastAsia="zh-CN"/>
        </w:rPr>
        <w:t>性骚扰，多人承认。</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MeToo</w:t>
      </w:r>
      <w:r>
        <w:rPr>
          <w:rFonts w:ascii="微软雅黑" w:eastAsia="微软雅黑" w:hAnsi="微软雅黑" w:cs="微软雅黑" w:hint="eastAsia"/>
          <w:lang w:eastAsia="zh-CN"/>
        </w:rPr>
        <w:t>从高校蔓延至公益、公知圈，</w:t>
      </w:r>
      <w:r>
        <w:t>"</w:t>
      </w:r>
      <w:r>
        <w:rPr>
          <w:rFonts w:ascii="微软雅黑" w:eastAsia="微软雅黑" w:hAnsi="微软雅黑" w:cs="微软雅黑" w:hint="eastAsia"/>
          <w:lang w:eastAsia="zh-CN"/>
        </w:rPr>
        <w:t>道德光环</w:t>
      </w:r>
      <w:r>
        <w:t>"</w:t>
      </w:r>
      <w:r>
        <w:rPr>
          <w:rFonts w:ascii="微软雅黑" w:eastAsia="微软雅黑" w:hAnsi="微软雅黑" w:cs="微软雅黑" w:hint="eastAsia"/>
          <w:lang w:eastAsia="zh-CN"/>
        </w:rPr>
        <w:t>下的性别权力滥用曝光。</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w:t>
      </w:r>
      <w:r>
        <w:t>BBC</w:t>
      </w:r>
      <w:r>
        <w:rPr>
          <w:rFonts w:ascii="微软雅黑" w:eastAsia="微软雅黑" w:hAnsi="微软雅黑" w:cs="微软雅黑" w:hint="eastAsia"/>
          <w:lang w:eastAsia="zh-CN"/>
        </w:rPr>
        <w:t>中文、南方</w:t>
      </w:r>
      <w:r>
        <w:t>+</w:t>
      </w:r>
      <w:r>
        <w:rPr>
          <w:rFonts w:ascii="微软雅黑" w:eastAsia="微软雅黑" w:hAnsi="微软雅黑" w:cs="微软雅黑" w:hint="eastAsia"/>
          <w:lang w:eastAsia="zh-CN"/>
        </w:rPr>
        <w:t>、经济观察报。</w:t>
      </w:r>
    </w:p>
    <w:p>
      <w:pPr>
        <w:pStyle w:val="ListBullet"/>
        <w:spacing w:after="180"/>
        <w:jc w:val="both"/>
      </w:pPr>
      <w:r>
        <w:rPr>
          <w:rFonts w:ascii="微软雅黑" w:eastAsia="微软雅黑" w:hAnsi="微软雅黑" w:cs="微软雅黑" w:hint="eastAsia"/>
          <w:b/>
          <w:lang w:eastAsia="zh-CN"/>
        </w:rPr>
        <w:t>2018-07-26｜弦子诉朱军性骚扰案曝光</w:t>
      </w:r>
      <w:r>
        <w:rPr>
          <w:rFonts w:ascii="微软雅黑" w:eastAsia="微软雅黑" w:hAnsi="微软雅黑" w:cs="微软雅黑" w:hint="eastAsia"/>
          <w:lang w:eastAsia="zh-CN"/>
        </w:rPr>
        <w:t>：弦子指控</w:t>
      </w:r>
      <w:r>
        <w:t>2014</w:t>
      </w:r>
      <w:r>
        <w:rPr>
          <w:rFonts w:ascii="微软雅黑" w:eastAsia="微软雅黑" w:hAnsi="微软雅黑" w:cs="微软雅黑" w:hint="eastAsia"/>
          <w:lang w:eastAsia="zh-CN"/>
        </w:rPr>
        <w:t>年实习央视时被朱军猥亵，朱军否认并反诉，案件历经多年审理。</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：中国</w:t>
      </w:r>
      <w:r>
        <w:t>MeToo</w:t>
      </w:r>
      <w:r>
        <w:rPr>
          <w:rFonts w:ascii="微软雅黑" w:eastAsia="微软雅黑" w:hAnsi="微软雅黑" w:cs="微软雅黑" w:hint="eastAsia"/>
          <w:lang w:eastAsia="zh-CN"/>
        </w:rPr>
        <w:t>最具标志性案件，性骚扰举证难与反诉</w:t>
      </w:r>
      <w:r>
        <w:t>"</w:t>
      </w:r>
      <w:r>
        <w:rPr>
          <w:rFonts w:ascii="微软雅黑" w:eastAsia="微软雅黑" w:hAnsi="微软雅黑" w:cs="微软雅黑" w:hint="eastAsia"/>
          <w:lang w:eastAsia="zh-CN"/>
        </w:rPr>
        <w:t>寒蝉效应</w:t>
      </w:r>
      <w:r>
        <w:t>"</w:t>
      </w:r>
      <w:r>
        <w:rPr>
          <w:rFonts w:ascii="微软雅黑" w:eastAsia="微软雅黑" w:hAnsi="微软雅黑" w:cs="微软雅黑" w:hint="eastAsia"/>
          <w:lang w:eastAsia="zh-CN"/>
        </w:rPr>
        <w:t>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：财新、</w:t>
      </w:r>
      <w:r>
        <w:t>BBC</w:t>
      </w:r>
      <w:r>
        <w:rPr>
          <w:rFonts w:ascii="微软雅黑" w:eastAsia="微软雅黑" w:hAnsi="微软雅黑" w:cs="微软雅黑" w:hint="eastAsia"/>
          <w:lang w:eastAsia="zh-CN"/>
        </w:rPr>
        <w:t>中文、海淀法院通报。</w:t>
      </w:r>
    </w:p>
    <w:p>
      <w:pPr>
        <w:pStyle w:val="ListBullet"/>
        <w:spacing w:after="180"/>
        <w:jc w:val="both"/>
      </w:pPr>
      <w:r>
        <w:rPr>
          <w:rFonts w:ascii="微软雅黑" w:eastAsia="微软雅黑" w:hAnsi="微软雅黑" w:cs="微软雅黑" w:hint="eastAsia"/>
          <w:b/>
          <w:lang w:eastAsia="zh-CN"/>
        </w:rPr>
        <w:t>2018-08-12｜南京南站候车室猥亵女童案</w:t>
      </w:r>
      <w:r>
        <w:rPr>
          <w:rFonts w:ascii="微软雅黑" w:eastAsia="微软雅黑" w:hAnsi="微软雅黑" w:cs="微软雅黑" w:hint="eastAsia"/>
          <w:lang w:eastAsia="zh-CN"/>
        </w:rPr>
        <w:t>：男子当众猥亵女童被作家陈岚微博曝光后抓获批捕。</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：公共场所儿童保护与非法收养监管漏洞讨论。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：环球网、北京青年报、江苏省检察院通报。</w:t>
      </w:r>
    </w:p>
    <w:p>
      <w:pPr>
        <w:pStyle w:val="ListBullet"/>
        <w:spacing w:after="180"/>
        <w:jc w:val="both"/>
      </w:pPr>
      <w:r>
        <w:rPr>
          <w:rFonts w:ascii="微软雅黑" w:eastAsia="微软雅黑" w:hAnsi="微软雅黑" w:cs="微软雅黑" w:hint="eastAsia"/>
          <w:b/>
          <w:lang w:eastAsia="zh-CN"/>
        </w:rPr>
        <w:t>2018-08-23｜上海"杀妻藏尸冰柜案"一审宣判</w:t>
      </w:r>
      <w:r>
        <w:rPr>
          <w:rFonts w:ascii="微软雅黑" w:eastAsia="微软雅黑" w:hAnsi="微软雅黑" w:cs="微软雅黑" w:hint="eastAsia"/>
          <w:lang w:eastAsia="zh-CN"/>
        </w:rPr>
        <w:t>：朱晓东一审被判死刑（</w:t>
      </w:r>
      <w:r>
        <w:t>2020</w:t>
      </w:r>
      <w:r>
        <w:rPr>
          <w:rFonts w:ascii="微软雅黑" w:eastAsia="微软雅黑" w:hAnsi="微软雅黑" w:cs="微软雅黑" w:hint="eastAsia"/>
          <w:lang w:eastAsia="zh-CN"/>
        </w:rPr>
        <w:t>年</w:t>
      </w:r>
      <w:r>
        <w:t>6</w:t>
      </w:r>
      <w:r>
        <w:rPr>
          <w:rFonts w:ascii="微软雅黑" w:eastAsia="微软雅黑" w:hAnsi="微软雅黑" w:cs="微软雅黑" w:hint="eastAsia"/>
          <w:lang w:eastAsia="zh-CN"/>
        </w:rPr>
        <w:t>月执行）。</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：亲密伴侣凶杀系列关注的开端。</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：新京报、人民日报。</w:t>
      </w:r>
    </w:p>
    <w:p>
      <w:pPr>
        <w:pStyle w:val="ListBullet"/>
        <w:spacing w:after="180"/>
        <w:jc w:val="both"/>
      </w:pPr>
      <w:r>
        <w:rPr>
          <w:rFonts w:ascii="微软雅黑" w:eastAsia="微软雅黑" w:hAnsi="微软雅黑" w:cs="微软雅黑" w:hint="eastAsia"/>
          <w:b/>
          <w:lang w:eastAsia="zh-CN"/>
        </w:rPr>
        <w:t>2018-08-24｜滴滴顺风车乐清女孩遇害案</w:t>
      </w:r>
      <w:r>
        <w:rPr>
          <w:rFonts w:ascii="微软雅黑" w:eastAsia="微软雅黑" w:hAnsi="微软雅黑" w:cs="微软雅黑" w:hint="eastAsia"/>
          <w:lang w:eastAsia="zh-CN"/>
        </w:rPr>
        <w:t>：</w:t>
      </w:r>
      <w:r>
        <w:t>20</w:t>
      </w:r>
      <w:r>
        <w:rPr>
          <w:rFonts w:ascii="微软雅黑" w:eastAsia="微软雅黑" w:hAnsi="微软雅黑" w:cs="微软雅黑" w:hint="eastAsia"/>
          <w:lang w:eastAsia="zh-CN"/>
        </w:rPr>
        <w:t>岁女孩乘顺风车被强奸杀害（嫌疑人前一天已被投诉未处理），滴滴无限期下线顺风车。</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带血的顺风车</w:t>
      </w:r>
      <w:r>
        <w:t>"</w:t>
      </w:r>
      <w:r>
        <w:rPr>
          <w:rFonts w:ascii="微软雅黑" w:eastAsia="微软雅黑" w:hAnsi="微软雅黑" w:cs="微软雅黑" w:hint="eastAsia"/>
          <w:lang w:eastAsia="zh-CN"/>
        </w:rPr>
        <w:t>引发网约车行业性整顿。</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：人民日报、中新网。</w:t>
      </w:r>
    </w:p>
    <w:p>
      <w:pPr>
        <w:pStyle w:val="ListBullet"/>
        <w:spacing w:after="180"/>
        <w:jc w:val="both"/>
      </w:pPr>
      <w:r>
        <w:rPr>
          <w:rFonts w:ascii="微软雅黑" w:eastAsia="微软雅黑" w:hAnsi="微软雅黑" w:cs="微软雅黑" w:hint="eastAsia"/>
          <w:b/>
          <w:lang w:eastAsia="zh-CN"/>
        </w:rPr>
        <w:t>2018-08-27｜民法典草案一审，"离婚冷静期"首次入法引争议</w:t>
      </w:r>
      <w:r>
        <w:rPr>
          <w:rFonts w:ascii="微软雅黑" w:eastAsia="微软雅黑" w:hAnsi="微软雅黑" w:cs="微软雅黑" w:hint="eastAsia"/>
          <w:lang w:eastAsia="zh-CN"/>
        </w:rPr>
        <w:t>：新增一个月离婚冷静期条款公开征求意见。</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：是否干预离婚自由、家暴受害者处境的三年争论起点。</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：中国法院网、中国妇女报。</w:t>
      </w:r>
    </w:p>
    <w:p>
      <w:pPr>
        <w:pStyle w:val="ListBullet"/>
        <w:spacing w:after="180"/>
        <w:jc w:val="both"/>
      </w:pPr>
      <w:r>
        <w:rPr>
          <w:rFonts w:ascii="微软雅黑" w:eastAsia="微软雅黑" w:hAnsi="微软雅黑" w:cs="微软雅黑" w:hint="eastAsia"/>
          <w:b/>
          <w:lang w:eastAsia="zh-CN"/>
        </w:rPr>
        <w:t>2018-08-31｜刘强东明尼苏达事件</w:t>
      </w:r>
      <w:r>
        <w:rPr>
          <w:rFonts w:ascii="微软雅黑" w:eastAsia="微软雅黑" w:hAnsi="微软雅黑" w:cs="微软雅黑" w:hint="eastAsia"/>
          <w:lang w:eastAsia="zh-CN"/>
        </w:rPr>
        <w:t>：刘强东在美因涉嫌性侵被捕，检方后以证据不足不起诉，</w:t>
      </w:r>
      <w:r>
        <w:t>2022</w:t>
      </w:r>
      <w:r>
        <w:rPr>
          <w:rFonts w:ascii="微软雅黑" w:eastAsia="微软雅黑" w:hAnsi="微软雅黑" w:cs="微软雅黑" w:hint="eastAsia"/>
          <w:lang w:eastAsia="zh-CN"/>
        </w:rPr>
        <w:t>年民事和解。</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：企业家私德与</w:t>
      </w:r>
      <w:r>
        <w:t>"</w:t>
      </w:r>
      <w:r>
        <w:rPr>
          <w:rFonts w:ascii="微软雅黑" w:eastAsia="微软雅黑" w:hAnsi="微软雅黑" w:cs="微软雅黑" w:hint="eastAsia"/>
          <w:lang w:eastAsia="zh-CN"/>
        </w:rPr>
        <w:t>性侵</w:t>
      </w:r>
      <w:r>
        <w:t>"</w:t>
      </w:r>
      <w:r>
        <w:rPr>
          <w:rFonts w:ascii="微软雅黑" w:eastAsia="微软雅黑" w:hAnsi="微软雅黑" w:cs="微软雅黑" w:hint="eastAsia"/>
          <w:lang w:eastAsia="zh-CN"/>
        </w:rPr>
        <w:t>指控的舆论审判，国内舆论场性别立场撕裂。</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：明尼苏达检方声明、中国网。</w:t>
      </w:r>
    </w:p>
    <w:p>
      <w:pPr>
        <w:pStyle w:val="ListBullet"/>
        <w:spacing w:after="180"/>
        <w:jc w:val="both"/>
      </w:pPr>
      <w:r>
        <w:rPr>
          <w:rFonts w:ascii="微软雅黑" w:eastAsia="微软雅黑" w:hAnsi="微软雅黑" w:cs="微软雅黑" w:hint="eastAsia"/>
          <w:b/>
          <w:lang w:eastAsia="zh-CN"/>
        </w:rPr>
        <w:t>2018-10-04｜广西"百香果女孩"案</w:t>
      </w:r>
      <w:r>
        <w:rPr>
          <w:rFonts w:ascii="微软雅黑" w:eastAsia="微软雅黑" w:hAnsi="微软雅黑" w:cs="微软雅黑" w:hint="eastAsia"/>
          <w:lang w:eastAsia="zh-CN"/>
        </w:rPr>
        <w:t>：</w:t>
      </w:r>
      <w:r>
        <w:t>10</w:t>
      </w:r>
      <w:r>
        <w:rPr>
          <w:rFonts w:ascii="微软雅黑" w:eastAsia="微软雅黑" w:hAnsi="微软雅黑" w:cs="微软雅黑" w:hint="eastAsia"/>
          <w:lang w:eastAsia="zh-CN"/>
        </w:rPr>
        <w:t>岁女童被强奸杀害，二审以自首改判死缓引发哗然，最高法调卷再审改判死刑。</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自首能否免死</w:t>
      </w:r>
      <w:r>
        <w:t>"</w:t>
      </w:r>
      <w:r>
        <w:rPr>
          <w:rFonts w:ascii="微软雅黑" w:eastAsia="微软雅黑" w:hAnsi="微软雅黑" w:cs="微软雅黑" w:hint="eastAsia"/>
          <w:lang w:eastAsia="zh-CN"/>
        </w:rPr>
        <w:t>之争，最高法调卷被视为回应民意的罕见动作。</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：中国法院网、央广网。</w:t>
      </w:r>
    </w:p>
    <w:p>
      <w:pPr>
        <w:pStyle w:val="ListBullet"/>
        <w:spacing w:after="180"/>
        <w:jc w:val="both"/>
      </w:pPr>
      <w:r>
        <w:rPr>
          <w:rFonts w:ascii="微软雅黑" w:eastAsia="微软雅黑" w:hAnsi="微软雅黑" w:cs="微软雅黑" w:hint="eastAsia"/>
          <w:b/>
          <w:lang w:eastAsia="zh-CN"/>
        </w:rPr>
        <w:t>2018-10-28｜重庆万州公交坠江"女司机逆行"谣言</w:t>
      </w:r>
      <w:r>
        <w:rPr>
          <w:rFonts w:ascii="微软雅黑" w:eastAsia="微软雅黑" w:hAnsi="微软雅黑" w:cs="微软雅黑" w:hint="eastAsia"/>
          <w:lang w:eastAsia="zh-CN"/>
        </w:rPr>
        <w:t>：媒体误报</w:t>
      </w:r>
      <w:r>
        <w:t>"</w:t>
      </w:r>
      <w:r>
        <w:rPr>
          <w:rFonts w:ascii="微软雅黑" w:eastAsia="微软雅黑" w:hAnsi="微软雅黑" w:cs="微软雅黑" w:hint="eastAsia"/>
          <w:lang w:eastAsia="zh-CN"/>
        </w:rPr>
        <w:t>女司机逆行所致</w:t>
      </w:r>
      <w:r>
        <w:t>"</w:t>
      </w:r>
      <w:r>
        <w:rPr>
          <w:rFonts w:ascii="微软雅黑" w:eastAsia="微软雅黑" w:hAnsi="微软雅黑" w:cs="微软雅黑" w:hint="eastAsia"/>
          <w:lang w:eastAsia="zh-CN"/>
        </w:rPr>
        <w:t>，女司机遭全网围攻后官方通报反转。</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女司机</w:t>
      </w:r>
      <w:r>
        <w:t>"</w:t>
      </w:r>
      <w:r>
        <w:rPr>
          <w:rFonts w:ascii="微软雅黑" w:eastAsia="微软雅黑" w:hAnsi="微软雅黑" w:cs="微软雅黑" w:hint="eastAsia"/>
          <w:lang w:eastAsia="zh-CN"/>
        </w:rPr>
        <w:t>污名化的标志性反转案例。</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：新京报评论、人民网传媒频道。</w:t>
      </w:r>
    </w:p>
    <w:p>
      <w:pPr>
        <w:pStyle w:val="ListBullet"/>
        <w:spacing w:after="180"/>
        <w:jc w:val="both"/>
      </w:pPr>
      <w:r>
        <w:rPr>
          <w:rFonts w:ascii="微软雅黑" w:eastAsia="微软雅黑" w:hAnsi="微软雅黑" w:cs="微软雅黑" w:hint="eastAsia"/>
          <w:b/>
          <w:lang w:eastAsia="zh-CN"/>
        </w:rPr>
        <w:t>2018-10-29｜普吉岛杀妻骗保案</w:t>
      </w:r>
      <w:r>
        <w:rPr>
          <w:rFonts w:ascii="微软雅黑" w:eastAsia="微软雅黑" w:hAnsi="微软雅黑" w:cs="微软雅黑" w:hint="eastAsia"/>
          <w:lang w:eastAsia="zh-CN"/>
        </w:rPr>
        <w:t>：天津男子为妻子投保约</w:t>
      </w:r>
      <w:r>
        <w:t>3000</w:t>
      </w:r>
      <w:r>
        <w:rPr>
          <w:rFonts w:ascii="微软雅黑" w:eastAsia="微软雅黑" w:hAnsi="微软雅黑" w:cs="微软雅黑" w:hint="eastAsia"/>
          <w:lang w:eastAsia="zh-CN"/>
        </w:rPr>
        <w:t>万后在泰国将其杀害，家属</w:t>
      </w:r>
      <w:r>
        <w:t>421</w:t>
      </w:r>
      <w:r>
        <w:rPr>
          <w:rFonts w:ascii="微软雅黑" w:eastAsia="微软雅黑" w:hAnsi="微软雅黑" w:cs="微软雅黑" w:hint="eastAsia"/>
          <w:lang w:eastAsia="zh-CN"/>
        </w:rPr>
        <w:t>天跨国维权。</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：杀妻骗保的保险风控漏洞讨论。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：新京报、华商报、央视新闻。</w:t>
      </w:r>
    </w:p>
    <w:p>
      <w:pPr>
        <w:pStyle w:val="ListBullet"/>
        <w:spacing w:after="180"/>
        <w:jc w:val="both"/>
      </w:pPr>
      <w:r>
        <w:rPr>
          <w:rFonts w:ascii="微软雅黑" w:eastAsia="微软雅黑" w:hAnsi="微软雅黑" w:cs="微软雅黑" w:hint="eastAsia"/>
          <w:b/>
          <w:lang w:eastAsia="zh-CN"/>
        </w:rPr>
        <w:t>2018-10-30｜京东美妆"不涂口红"文案争议</w:t>
      </w:r>
      <w:r>
        <w:rPr>
          <w:rFonts w:ascii="微软雅黑" w:eastAsia="微软雅黑" w:hAnsi="微软雅黑" w:cs="微软雅黑" w:hint="eastAsia"/>
          <w:lang w:eastAsia="zh-CN"/>
        </w:rPr>
        <w:t>：快递箱印</w:t>
      </w:r>
      <w:r>
        <w:t>"</w:t>
      </w:r>
      <w:r>
        <w:rPr>
          <w:rFonts w:ascii="微软雅黑" w:eastAsia="微软雅黑" w:hAnsi="微软雅黑" w:cs="微软雅黑" w:hint="eastAsia"/>
          <w:lang w:eastAsia="zh-CN"/>
        </w:rPr>
        <w:t>不涂口红的你，和男人有什么区别</w:t>
      </w:r>
      <w:r>
        <w:t>"</w:t>
      </w:r>
      <w:r>
        <w:rPr>
          <w:rFonts w:ascii="微软雅黑" w:eastAsia="微软雅黑" w:hAnsi="微软雅黑" w:cs="微软雅黑" w:hint="eastAsia"/>
          <w:lang w:eastAsia="zh-CN"/>
        </w:rPr>
        <w:t>被指性别歧视，京东道歉销毁</w:t>
      </w:r>
      <w:r>
        <w:t>30</w:t>
      </w:r>
      <w:r>
        <w:rPr>
          <w:rFonts w:ascii="微软雅黑" w:eastAsia="微软雅黑" w:hAnsi="微软雅黑" w:cs="微软雅黑" w:hint="eastAsia"/>
          <w:lang w:eastAsia="zh-CN"/>
        </w:rPr>
        <w:t>万箱。</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：消费女性的低俗营销与广告法适用讨论。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：中国青年报、上观新闻。</w:t>
      </w:r>
    </w:p>
    <w:p>
      <w:pPr>
        <w:pStyle w:val="ListBullet"/>
        <w:spacing w:after="180"/>
        <w:jc w:val="both"/>
      </w:pPr>
      <w:r>
        <w:rPr>
          <w:rFonts w:ascii="微软雅黑" w:eastAsia="微软雅黑" w:hAnsi="微软雅黑" w:cs="微软雅黑" w:hint="eastAsia"/>
          <w:b/>
          <w:lang w:eastAsia="zh-CN"/>
        </w:rPr>
        <w:t>2018-11-18｜俞敏洪"女性堕落"言论事件</w:t>
      </w:r>
      <w:r>
        <w:rPr>
          <w:rFonts w:ascii="微软雅黑" w:eastAsia="微软雅黑" w:hAnsi="微软雅黑" w:cs="微软雅黑" w:hint="eastAsia"/>
          <w:lang w:eastAsia="zh-CN"/>
        </w:rPr>
        <w:t>：俞敏洪称</w:t>
      </w:r>
      <w:r>
        <w:t>"</w:t>
      </w:r>
      <w:r>
        <w:rPr>
          <w:rFonts w:ascii="微软雅黑" w:eastAsia="微软雅黑" w:hAnsi="微软雅黑" w:cs="微软雅黑" w:hint="eastAsia"/>
          <w:lang w:eastAsia="zh-CN"/>
        </w:rPr>
        <w:t>中国是因为女性的堕落导致国家的堕落</w:t>
      </w:r>
      <w:r>
        <w:t>"</w:t>
      </w:r>
      <w:r>
        <w:rPr>
          <w:rFonts w:ascii="微软雅黑" w:eastAsia="微软雅黑" w:hAnsi="微软雅黑" w:cs="微软雅黑" w:hint="eastAsia"/>
          <w:lang w:eastAsia="zh-CN"/>
        </w:rPr>
        <w:t>，张雨绮等反驳，俞敏洪到全国妇联道歉。</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：公众人物</w:t>
      </w:r>
      <w:r>
        <w:t>"</w:t>
      </w:r>
      <w:r>
        <w:rPr>
          <w:rFonts w:ascii="微软雅黑" w:eastAsia="微软雅黑" w:hAnsi="微软雅黑" w:cs="微软雅黑" w:hint="eastAsia"/>
          <w:lang w:eastAsia="zh-CN"/>
        </w:rPr>
        <w:t>母亲决定论</w:t>
      </w:r>
      <w:r>
        <w:t>"</w:t>
      </w:r>
      <w:r>
        <w:rPr>
          <w:rFonts w:ascii="微软雅黑" w:eastAsia="微软雅黑" w:hAnsi="微软雅黑" w:cs="微软雅黑" w:hint="eastAsia"/>
          <w:lang w:eastAsia="zh-CN"/>
        </w:rPr>
        <w:t>与性别归因谬误的标志性批判。</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：中国妇女报、澎湃新闻、全国妇联官网。</w:t>
      </w:r>
    </w:p>
    <w:p>
      <w:pPr>
        <w:pStyle w:val="ListBullet"/>
        <w:spacing w:after="180"/>
        <w:jc w:val="both"/>
      </w:pPr>
      <w:r>
        <w:rPr>
          <w:rFonts w:ascii="微软雅黑" w:eastAsia="微软雅黑" w:hAnsi="微软雅黑" w:cs="微软雅黑" w:hint="eastAsia"/>
          <w:b/>
          <w:lang w:eastAsia="zh-CN"/>
        </w:rPr>
        <w:t>2018-11-20｜蒋劲夫家暴日本女友事件</w:t>
      </w:r>
      <w:r>
        <w:rPr>
          <w:rFonts w:ascii="微软雅黑" w:eastAsia="微软雅黑" w:hAnsi="微软雅黑" w:cs="微软雅黑" w:hint="eastAsia"/>
          <w:lang w:eastAsia="zh-CN"/>
        </w:rPr>
        <w:t>：中浦悠花晒淤青照指控，蒋劲夫当日承认道歉并向日本警方自首。</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：明星家暴后</w:t>
      </w:r>
      <w:r>
        <w:t>"</w:t>
      </w:r>
      <w:r>
        <w:rPr>
          <w:rFonts w:ascii="微软雅黑" w:eastAsia="微软雅黑" w:hAnsi="微软雅黑" w:cs="微软雅黑" w:hint="eastAsia"/>
          <w:lang w:eastAsia="zh-CN"/>
        </w:rPr>
        <w:t>等反转</w:t>
      </w:r>
      <w:r>
        <w:t>"</w:t>
      </w:r>
      <w:r>
        <w:rPr>
          <w:rFonts w:ascii="微软雅黑" w:eastAsia="微软雅黑" w:hAnsi="微软雅黑" w:cs="微软雅黑" w:hint="eastAsia"/>
          <w:lang w:eastAsia="zh-CN"/>
        </w:rPr>
        <w:t>怪象与跨国恋爱暴力讨论。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：人民网法治频道、澎湃新闻。</w:t>
      </w:r>
    </w:p>
    <w:p>
      <w:pPr>
        <w:pStyle w:val="ListBullet"/>
        <w:spacing w:after="180"/>
        <w:jc w:val="both"/>
      </w:pPr>
      <w:r>
        <w:rPr>
          <w:rFonts w:ascii="微软雅黑" w:eastAsia="微软雅黑" w:hAnsi="微软雅黑" w:cs="微软雅黑" w:hint="eastAsia"/>
          <w:b/>
          <w:lang w:eastAsia="zh-CN"/>
        </w:rPr>
        <w:t>2018-12-10｜温州未成年人"女德班"被查处</w:t>
      </w:r>
      <w:r>
        <w:rPr>
          <w:rFonts w:ascii="微软雅黑" w:eastAsia="微软雅黑" w:hAnsi="微软雅黑" w:cs="微软雅黑" w:hint="eastAsia"/>
          <w:lang w:eastAsia="zh-CN"/>
        </w:rPr>
        <w:t>：夏令营讲授</w:t>
      </w:r>
      <w:r>
        <w:t>"</w:t>
      </w:r>
      <w:r>
        <w:rPr>
          <w:rFonts w:ascii="微软雅黑" w:eastAsia="微软雅黑" w:hAnsi="微软雅黑" w:cs="微软雅黑" w:hint="eastAsia"/>
          <w:lang w:eastAsia="zh-CN"/>
        </w:rPr>
        <w:t>男为大女为小</w:t>
      </w:r>
      <w:r>
        <w:t>""</w:t>
      </w:r>
      <w:r>
        <w:rPr>
          <w:rFonts w:ascii="微软雅黑" w:eastAsia="微软雅黑" w:hAnsi="微软雅黑" w:cs="微软雅黑" w:hint="eastAsia"/>
          <w:lang w:eastAsia="zh-CN"/>
        </w:rPr>
        <w:t>打不还手骂不还口</w:t>
      </w:r>
      <w:r>
        <w:t>"</w:t>
      </w:r>
      <w:r>
        <w:rPr>
          <w:rFonts w:ascii="微软雅黑" w:eastAsia="微软雅黑" w:hAnsi="微软雅黑" w:cs="微软雅黑" w:hint="eastAsia"/>
          <w:lang w:eastAsia="zh-CN"/>
        </w:rPr>
        <w:t>被责令停办。</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女德</w:t>
      </w:r>
      <w:r>
        <w:t>"</w:t>
      </w:r>
      <w:r>
        <w:rPr>
          <w:rFonts w:ascii="微软雅黑" w:eastAsia="微软雅黑" w:hAnsi="微软雅黑" w:cs="微软雅黑" w:hint="eastAsia"/>
          <w:lang w:eastAsia="zh-CN"/>
        </w:rPr>
        <w:t>糟粕借传统文化还魂的批判，人民日报微评介入。</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：北京青年报、环球网、人民日报。</w:t>
      </w:r>
    </w:p>
    <w:p>
      <w:pPr>
        <w:pStyle w:val="ListBullet"/>
        <w:spacing w:after="180"/>
        <w:jc w:val="both"/>
      </w:pPr>
      <w:r>
        <w:rPr>
          <w:rFonts w:ascii="微软雅黑" w:eastAsia="微软雅黑" w:hAnsi="微软雅黑" w:cs="微软雅黑" w:hint="eastAsia"/>
          <w:b/>
          <w:lang w:eastAsia="zh-CN"/>
        </w:rPr>
        <w:t>2018-12｜最高法新增"性骚扰损害责任纠纷"案由</w:t>
      </w:r>
      <w:r>
        <w:rPr>
          <w:rFonts w:ascii="微软雅黑" w:eastAsia="微软雅黑" w:hAnsi="微软雅黑" w:cs="微软雅黑" w:hint="eastAsia"/>
          <w:lang w:eastAsia="zh-CN"/>
        </w:rPr>
        <w:t>：</w:t>
      </w:r>
      <w:r>
        <w:t>2019</w:t>
      </w:r>
      <w:r>
        <w:rPr>
          <w:rFonts w:ascii="微软雅黑" w:eastAsia="微软雅黑" w:hAnsi="微软雅黑" w:cs="微软雅黑" w:hint="eastAsia"/>
          <w:lang w:eastAsia="zh-CN"/>
        </w:rPr>
        <w:t>年</w:t>
      </w:r>
      <w:r>
        <w:t>1</w:t>
      </w:r>
      <w:r>
        <w:rPr>
          <w:rFonts w:ascii="微软雅黑" w:eastAsia="微软雅黑" w:hAnsi="微软雅黑" w:cs="微软雅黑" w:hint="eastAsia"/>
          <w:lang w:eastAsia="zh-CN"/>
        </w:rPr>
        <w:t>月</w:t>
      </w:r>
      <w:r>
        <w:t>1</w:t>
      </w:r>
      <w:r>
        <w:rPr>
          <w:rFonts w:ascii="微软雅黑" w:eastAsia="微软雅黑" w:hAnsi="微软雅黑" w:cs="微软雅黑" w:hint="eastAsia"/>
          <w:lang w:eastAsia="zh-CN"/>
        </w:rPr>
        <w:t>日施行，同时新增</w:t>
      </w:r>
      <w:r>
        <w:t>"</w:t>
      </w:r>
      <w:r>
        <w:rPr>
          <w:rFonts w:ascii="微软雅黑" w:eastAsia="微软雅黑" w:hAnsi="微软雅黑" w:cs="微软雅黑" w:hint="eastAsia"/>
          <w:lang w:eastAsia="zh-CN"/>
        </w:rPr>
        <w:t>平等就业权纠纷</w:t>
      </w:r>
      <w:r>
        <w:t>"</w:t>
      </w:r>
      <w:r>
        <w:rPr>
          <w:rFonts w:ascii="微软雅黑" w:eastAsia="微软雅黑" w:hAnsi="微软雅黑" w:cs="微软雅黑" w:hint="eastAsia"/>
          <w:lang w:eastAsia="zh-CN"/>
        </w:rPr>
        <w:t>。</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：性骚扰首次获得独立民事案由，被视为</w:t>
      </w:r>
      <w:r>
        <w:t>MeToo</w:t>
      </w:r>
      <w:r>
        <w:rPr>
          <w:rFonts w:ascii="微软雅黑" w:eastAsia="微软雅黑" w:hAnsi="微软雅黑" w:cs="微软雅黑" w:hint="eastAsia"/>
          <w:lang w:eastAsia="zh-CN"/>
        </w:rPr>
        <w:t>运动的制度性成果。</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：最高法通知、中国妇女报。</w:t>
      </w:r>
    </w:p>
    <w:p>
      <w:pPr>
        <w:pStyle w:val="Heading3"/>
      </w:pPr>
      <w:r>
        <w:rPr>
          <w:rFonts w:ascii="微软雅黑" w:hAnsi="微软雅黑" w:eastAsia="微软雅黑" w:cs="微软雅黑" w:hint="eastAsia"/>
          <w:b/>
          <w:color w:val="1A237E"/>
          <w:sz w:val="20"/>
          <w:lang w:eastAsia="zh-CN"/>
        </w:rPr>
        <w:t>2019年</w:t>
      </w:r>
    </w:p>
    <w:p>
      <w:pPr>
        <w:pStyle w:val="ListBullet"/>
        <w:spacing w:after="180"/>
        <w:jc w:val="both"/>
      </w:pPr>
      <w:r>
        <w:rPr>
          <w:rFonts w:ascii="微软雅黑" w:eastAsia="微软雅黑" w:hAnsi="微软雅黑" w:cs="微软雅黑" w:hint="eastAsia"/>
          <w:b/>
          <w:lang w:eastAsia="zh-CN"/>
        </w:rPr>
        <w:t>2019-01-31｜方洋洋被婆家虐待致死案</w:t>
      </w:r>
      <w:r>
        <w:rPr>
          <w:rFonts w:ascii="微软雅黑" w:eastAsia="微软雅黑" w:hAnsi="微软雅黑" w:cs="微软雅黑" w:hint="eastAsia"/>
          <w:lang w:eastAsia="zh-CN"/>
        </w:rPr>
        <w:t>：山东</w:t>
      </w:r>
      <w:r>
        <w:t>22</w:t>
      </w:r>
      <w:r>
        <w:rPr>
          <w:rFonts w:ascii="微软雅黑" w:eastAsia="微软雅黑" w:hAnsi="微软雅黑" w:cs="微软雅黑" w:hint="eastAsia"/>
          <w:lang w:eastAsia="zh-CN"/>
        </w:rPr>
        <w:t>岁女子因不孕遭公婆丈夫长期虐待致死，一审仅以虐待罪判</w:t>
      </w:r>
      <w:r>
        <w:t>2-3</w:t>
      </w:r>
      <w:r>
        <w:rPr>
          <w:rFonts w:ascii="微软雅黑" w:eastAsia="微软雅黑" w:hAnsi="微软雅黑" w:cs="微软雅黑" w:hint="eastAsia"/>
          <w:lang w:eastAsia="zh-CN"/>
        </w:rPr>
        <w:t>年引发公愤，重审以故意伤害罪改判</w:t>
      </w:r>
      <w:r>
        <w:t>11</w:t>
      </w:r>
      <w:r>
        <w:rPr>
          <w:rFonts w:ascii="微软雅黑" w:eastAsia="微软雅黑" w:hAnsi="微软雅黑" w:cs="微软雅黑" w:hint="eastAsia"/>
          <w:lang w:eastAsia="zh-CN"/>
        </w:rPr>
        <w:t>年</w:t>
      </w:r>
      <w:r>
        <w:t>/6</w:t>
      </w:r>
      <w:r>
        <w:rPr>
          <w:rFonts w:ascii="微软雅黑" w:eastAsia="微软雅黑" w:hAnsi="微软雅黑" w:cs="微软雅黑" w:hint="eastAsia"/>
          <w:lang w:eastAsia="zh-CN"/>
        </w:rPr>
        <w:t>年。</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：虐待罪量刑上限之辩与</w:t>
      </w:r>
      <w:r>
        <w:t>"</w:t>
      </w:r>
      <w:r>
        <w:rPr>
          <w:rFonts w:ascii="微软雅黑" w:eastAsia="微软雅黑" w:hAnsi="微软雅黑" w:cs="微软雅黑" w:hint="eastAsia"/>
          <w:lang w:eastAsia="zh-CN"/>
        </w:rPr>
        <w:t>生育工具</w:t>
      </w:r>
      <w:r>
        <w:t>"</w:t>
      </w:r>
      <w:r>
        <w:rPr>
          <w:rFonts w:ascii="微软雅黑" w:eastAsia="微软雅黑" w:hAnsi="微软雅黑" w:cs="微软雅黑" w:hint="eastAsia"/>
          <w:lang w:eastAsia="zh-CN"/>
        </w:rPr>
        <w:t>式婚姻讨论。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：红星新闻、上游新闻、法院通报。</w:t>
      </w:r>
    </w:p>
    <w:p>
      <w:pPr>
        <w:pStyle w:val="ListBullet"/>
        <w:spacing w:after="180"/>
        <w:jc w:val="both"/>
      </w:pPr>
      <w:r>
        <w:rPr>
          <w:rFonts w:ascii="微软雅黑" w:eastAsia="微软雅黑" w:hAnsi="微软雅黑" w:cs="微软雅黑" w:hint="eastAsia"/>
          <w:b/>
          <w:lang w:eastAsia="zh-CN"/>
        </w:rPr>
        <w:t>2019-02-13｜椰树椰汁"从小喝到大"广告被立案</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大胸美女</w:t>
      </w:r>
      <w:r>
        <w:t>"</w:t>
      </w:r>
      <w:r>
        <w:rPr>
          <w:rFonts w:ascii="微软雅黑" w:eastAsia="微软雅黑" w:hAnsi="微软雅黑" w:cs="微软雅黑" w:hint="eastAsia"/>
          <w:lang w:eastAsia="zh-CN"/>
        </w:rPr>
        <w:t>包装配丰胸暗示文案被罚款</w:t>
      </w:r>
      <w:r>
        <w:t>20</w:t>
      </w:r>
      <w:r>
        <w:rPr>
          <w:rFonts w:ascii="微软雅黑" w:eastAsia="微软雅黑" w:hAnsi="微软雅黑" w:cs="微软雅黑" w:hint="eastAsia"/>
          <w:lang w:eastAsia="zh-CN"/>
        </w:rPr>
        <w:t>万元。</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：拿女性身体做噱头的广告文化与</w:t>
      </w:r>
      <w:r>
        <w:t>"</w:t>
      </w:r>
      <w:r>
        <w:rPr>
          <w:rFonts w:ascii="微软雅黑" w:eastAsia="微软雅黑" w:hAnsi="微软雅黑" w:cs="微软雅黑" w:hint="eastAsia"/>
          <w:lang w:eastAsia="zh-CN"/>
        </w:rPr>
        <w:t>软色情营销</w:t>
      </w:r>
      <w:r>
        <w:t>"</w:t>
      </w:r>
      <w:r>
        <w:rPr>
          <w:rFonts w:ascii="微软雅黑" w:eastAsia="微软雅黑" w:hAnsi="微软雅黑" w:cs="微软雅黑" w:hint="eastAsia"/>
          <w:lang w:eastAsia="zh-CN"/>
        </w:rPr>
        <w:t>批判。</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：中新网、澎湃新闻。</w:t>
      </w:r>
    </w:p>
    <w:p>
      <w:pPr>
        <w:pStyle w:val="ListBullet"/>
        <w:spacing w:after="180"/>
        <w:jc w:val="both"/>
      </w:pPr>
      <w:r>
        <w:rPr>
          <w:rFonts w:ascii="微软雅黑" w:eastAsia="微软雅黑" w:hAnsi="微软雅黑" w:cs="微软雅黑" w:hint="eastAsia"/>
          <w:b/>
          <w:lang w:eastAsia="zh-CN"/>
        </w:rPr>
        <w:t>2019-02-21｜九部门发文禁止招聘性别歧视</w:t>
      </w:r>
      <w:r>
        <w:rPr>
          <w:rFonts w:ascii="微软雅黑" w:eastAsia="微软雅黑" w:hAnsi="微软雅黑" w:cs="微软雅黑" w:hint="eastAsia"/>
          <w:lang w:eastAsia="zh-CN"/>
        </w:rPr>
        <w:t>：招聘不得限定性别、询问婚育、将妊娠测试作为入职体检。</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：就业性别歧视从</w:t>
      </w:r>
      <w:r>
        <w:t>"</w:t>
      </w:r>
      <w:r>
        <w:rPr>
          <w:rFonts w:ascii="微软雅黑" w:eastAsia="微软雅黑" w:hAnsi="微软雅黑" w:cs="微软雅黑" w:hint="eastAsia"/>
          <w:lang w:eastAsia="zh-CN"/>
        </w:rPr>
        <w:t>倡导</w:t>
      </w:r>
      <w:r>
        <w:t>"</w:t>
      </w:r>
      <w:r>
        <w:rPr>
          <w:rFonts w:ascii="微软雅黑" w:eastAsia="微软雅黑" w:hAnsi="微软雅黑" w:cs="微软雅黑" w:hint="eastAsia"/>
          <w:lang w:eastAsia="zh-CN"/>
        </w:rPr>
        <w:t>走向</w:t>
      </w:r>
      <w:r>
        <w:t>"</w:t>
      </w:r>
      <w:r>
        <w:rPr>
          <w:rFonts w:ascii="微软雅黑" w:eastAsia="微软雅黑" w:hAnsi="微软雅黑" w:cs="微软雅黑" w:hint="eastAsia"/>
          <w:lang w:eastAsia="zh-CN"/>
        </w:rPr>
        <w:t>处罚</w:t>
      </w:r>
      <w:r>
        <w:t>+</w:t>
      </w:r>
      <w:r>
        <w:rPr>
          <w:rFonts w:ascii="微软雅黑" w:eastAsia="微软雅黑" w:hAnsi="微软雅黑" w:cs="微软雅黑" w:hint="eastAsia"/>
          <w:lang w:eastAsia="zh-CN"/>
        </w:rPr>
        <w:t>司法救济</w:t>
      </w:r>
      <w:r>
        <w:t>"</w:t>
      </w:r>
      <w:r>
        <w:rPr>
          <w:rFonts w:ascii="微软雅黑" w:eastAsia="微软雅黑" w:hAnsi="微软雅黑" w:cs="微软雅黑" w:hint="eastAsia"/>
          <w:lang w:eastAsia="zh-CN"/>
        </w:rPr>
        <w:t>。</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：人社部官网、人民网。</w:t>
      </w:r>
    </w:p>
    <w:p>
      <w:pPr>
        <w:pStyle w:val="ListBullet"/>
        <w:spacing w:after="180"/>
        <w:jc w:val="both"/>
      </w:pPr>
      <w:r>
        <w:rPr>
          <w:rFonts w:ascii="微软雅黑" w:eastAsia="微软雅黑" w:hAnsi="微软雅黑" w:cs="微软雅黑" w:hint="eastAsia"/>
          <w:b/>
          <w:lang w:eastAsia="zh-CN"/>
        </w:rPr>
        <w:t>2019-05-24｜南昌红谷滩实习女律师被杀案</w:t>
      </w:r>
      <w:r>
        <w:rPr>
          <w:rFonts w:ascii="微软雅黑" w:eastAsia="微软雅黑" w:hAnsi="微软雅黑" w:cs="微软雅黑" w:hint="eastAsia"/>
          <w:lang w:eastAsia="zh-CN"/>
        </w:rPr>
        <w:t>：</w:t>
      </w:r>
      <w:r>
        <w:t>24</w:t>
      </w:r>
      <w:r>
        <w:rPr>
          <w:rFonts w:ascii="微软雅黑" w:eastAsia="微软雅黑" w:hAnsi="微软雅黑" w:cs="微软雅黑" w:hint="eastAsia"/>
          <w:lang w:eastAsia="zh-CN"/>
        </w:rPr>
        <w:t>岁实习女律师被陌生男子当街连捅十余刀致死，媒体报道凶手曾想杀</w:t>
      </w:r>
      <w:r>
        <w:t>"</w:t>
      </w:r>
      <w:r>
        <w:rPr>
          <w:rFonts w:ascii="微软雅黑" w:eastAsia="微软雅黑" w:hAnsi="微软雅黑" w:cs="微软雅黑" w:hint="eastAsia"/>
          <w:lang w:eastAsia="zh-CN"/>
        </w:rPr>
        <w:t>个子高</w:t>
      </w:r>
      <w:r>
        <w:t>"</w:t>
      </w:r>
      <w:r>
        <w:rPr>
          <w:rFonts w:ascii="微软雅黑" w:eastAsia="微软雅黑" w:hAnsi="微软雅黑" w:cs="微软雅黑" w:hint="eastAsia"/>
          <w:lang w:eastAsia="zh-CN"/>
        </w:rPr>
        <w:t>的女性。</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随机杀女</w:t>
      </w:r>
      <w:r>
        <w:t>"</w:t>
      </w:r>
      <w:r>
        <w:rPr>
          <w:rFonts w:ascii="微软雅黑" w:eastAsia="微软雅黑" w:hAnsi="微软雅黑" w:cs="微软雅黑" w:hint="eastAsia"/>
          <w:lang w:eastAsia="zh-CN"/>
        </w:rPr>
        <w:t>恐慌与针对女性的无差别暴力讨论。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：澎湃新闻、中新网、江西高院通报。</w:t>
      </w:r>
    </w:p>
    <w:p>
      <w:pPr>
        <w:pStyle w:val="ListBullet"/>
        <w:spacing w:after="180"/>
        <w:jc w:val="both"/>
      </w:pPr>
      <w:r>
        <w:rPr>
          <w:rFonts w:ascii="微软雅黑" w:eastAsia="微软雅黑" w:hAnsi="微软雅黑" w:cs="微软雅黑" w:hint="eastAsia"/>
          <w:b/>
          <w:lang w:eastAsia="zh-CN"/>
        </w:rPr>
        <w:t>2019-06-10｜央美姚舜熙被举报性骚扰事件</w:t>
      </w:r>
      <w:r>
        <w:rPr>
          <w:rFonts w:ascii="微软雅黑" w:eastAsia="微软雅黑" w:hAnsi="微软雅黑" w:cs="微软雅黑" w:hint="eastAsia"/>
          <w:lang w:eastAsia="zh-CN"/>
        </w:rPr>
        <w:t>：</w:t>
      </w:r>
      <w:r>
        <w:t>42-47</w:t>
      </w:r>
      <w:r>
        <w:rPr>
          <w:rFonts w:ascii="微软雅黑" w:eastAsia="微软雅黑" w:hAnsi="微软雅黑" w:cs="微软雅黑" w:hint="eastAsia"/>
          <w:lang w:eastAsia="zh-CN"/>
        </w:rPr>
        <w:t>名学生联名举报教授性骚扰，警方不予立案，央美取消其导师资格。</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证据不足不予立案</w:t>
      </w:r>
      <w:r>
        <w:t>"</w:t>
      </w:r>
      <w:r>
        <w:rPr>
          <w:rFonts w:ascii="微软雅黑" w:eastAsia="微软雅黑" w:hAnsi="微软雅黑" w:cs="微软雅黑" w:hint="eastAsia"/>
          <w:lang w:eastAsia="zh-CN"/>
        </w:rPr>
        <w:t>与校纪处分并行的困境。</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：澎湃新闻、南方</w:t>
      </w:r>
      <w:r>
        <w:t>+</w:t>
      </w:r>
      <w:r>
        <w:rPr>
          <w:rFonts w:ascii="微软雅黑" w:eastAsia="微软雅黑" w:hAnsi="微软雅黑" w:cs="微软雅黑" w:hint="eastAsia"/>
          <w:lang w:eastAsia="zh-CN"/>
        </w:rPr>
        <w:t>。</w:t>
      </w:r>
    </w:p>
    <w:p>
      <w:pPr>
        <w:pStyle w:val="ListBullet"/>
        <w:spacing w:after="180"/>
        <w:jc w:val="both"/>
      </w:pPr>
      <w:r>
        <w:rPr>
          <w:rFonts w:ascii="微软雅黑" w:eastAsia="微软雅黑" w:hAnsi="微软雅黑" w:cs="微软雅黑" w:hint="eastAsia"/>
          <w:b/>
          <w:lang w:eastAsia="zh-CN"/>
        </w:rPr>
        <w:t>2019-06-22｜大连女子深夜遭暴打拖行案</w:t>
      </w:r>
      <w:r>
        <w:rPr>
          <w:rFonts w:ascii="微软雅黑" w:eastAsia="微软雅黑" w:hAnsi="微软雅黑" w:cs="微软雅黑" w:hint="eastAsia"/>
          <w:lang w:eastAsia="zh-CN"/>
        </w:rPr>
        <w:t>：女子街头被陌生男子拳打脚踢拖出监控范围，视频热传后多地警方联动抓人。</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半夜还敢不敢出门</w:t>
      </w:r>
      <w:r>
        <w:t>"</w:t>
      </w:r>
      <w:r>
        <w:rPr>
          <w:rFonts w:ascii="微软雅黑" w:eastAsia="微软雅黑" w:hAnsi="微软雅黑" w:cs="微软雅黑" w:hint="eastAsia"/>
          <w:lang w:eastAsia="zh-CN"/>
        </w:rPr>
        <w:t>的公共安全焦虑。</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：央视网、央广网、中国妇女报。</w:t>
      </w:r>
    </w:p>
    <w:p>
      <w:pPr>
        <w:pStyle w:val="ListBullet"/>
        <w:spacing w:after="180"/>
        <w:jc w:val="both"/>
      </w:pPr>
      <w:r>
        <w:rPr>
          <w:rFonts w:ascii="微软雅黑" w:eastAsia="微软雅黑" w:hAnsi="微软雅黑" w:cs="微软雅黑" w:hint="eastAsia"/>
          <w:b/>
          <w:lang w:eastAsia="zh-CN"/>
        </w:rPr>
        <w:t>2019-06-26｜民法典婚姻家庭编草案二审，离婚冷静期争议再起</w:t>
      </w:r>
      <w:r>
        <w:rPr>
          <w:rFonts w:ascii="微软雅黑" w:eastAsia="微软雅黑" w:hAnsi="微软雅黑" w:cs="微软雅黑" w:hint="eastAsia"/>
          <w:lang w:eastAsia="zh-CN"/>
        </w:rPr>
        <w:t>：有代表建议家暴情形不设冷静期未被采纳。</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冷静期可能变成家暴受害者的危险期</w:t>
      </w:r>
      <w:r>
        <w:t>"</w:t>
      </w:r>
      <w:r>
        <w:rPr>
          <w:rFonts w:ascii="微软雅黑" w:eastAsia="微软雅黑" w:hAnsi="微软雅黑" w:cs="微软雅黑" w:hint="eastAsia"/>
          <w:lang w:eastAsia="zh-CN"/>
        </w:rPr>
        <w:t>成为核心反对理由。</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：南方都市报、中国人大网。</w:t>
      </w:r>
    </w:p>
    <w:p>
      <w:pPr>
        <w:pStyle w:val="ListBullet"/>
        <w:spacing w:after="180"/>
        <w:jc w:val="both"/>
      </w:pPr>
      <w:r>
        <w:rPr>
          <w:rFonts w:ascii="微软雅黑" w:eastAsia="微软雅黑" w:hAnsi="微软雅黑" w:cs="微软雅黑" w:hint="eastAsia"/>
          <w:b/>
          <w:lang w:eastAsia="zh-CN"/>
        </w:rPr>
        <w:t>2019-07-03｜王振华猥亵女童案（新城控股）</w:t>
      </w:r>
      <w:r>
        <w:rPr>
          <w:rFonts w:ascii="微软雅黑" w:eastAsia="微软雅黑" w:hAnsi="微软雅黑" w:cs="微软雅黑" w:hint="eastAsia"/>
          <w:lang w:eastAsia="zh-CN"/>
        </w:rPr>
        <w:t>：上市公司董事长猥亵</w:t>
      </w:r>
      <w:r>
        <w:t>9</w:t>
      </w:r>
      <w:r>
        <w:rPr>
          <w:rFonts w:ascii="微软雅黑" w:eastAsia="微软雅黑" w:hAnsi="微软雅黑" w:cs="微软雅黑" w:hint="eastAsia"/>
          <w:lang w:eastAsia="zh-CN"/>
        </w:rPr>
        <w:t>岁女童获刑</w:t>
      </w:r>
      <w:r>
        <w:t>5</w:t>
      </w:r>
      <w:r>
        <w:rPr>
          <w:rFonts w:ascii="微软雅黑" w:eastAsia="微软雅黑" w:hAnsi="微软雅黑" w:cs="微软雅黑" w:hint="eastAsia"/>
          <w:lang w:eastAsia="zh-CN"/>
        </w:rPr>
        <w:t>年，量刑是否过轻引发争议。</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：富豪性侵未成年人讨论，其</w:t>
      </w:r>
      <w:r>
        <w:t>"</w:t>
      </w:r>
      <w:r>
        <w:rPr>
          <w:rFonts w:ascii="微软雅黑" w:eastAsia="微软雅黑" w:hAnsi="微软雅黑" w:cs="微软雅黑" w:hint="eastAsia"/>
          <w:lang w:eastAsia="zh-CN"/>
        </w:rPr>
        <w:t>全国劳动模范</w:t>
      </w:r>
      <w:r>
        <w:t>"</w:t>
      </w:r>
      <w:r>
        <w:rPr>
          <w:rFonts w:ascii="微软雅黑" w:eastAsia="微软雅黑" w:hAnsi="微软雅黑" w:cs="微软雅黑" w:hint="eastAsia"/>
          <w:lang w:eastAsia="zh-CN"/>
        </w:rPr>
        <w:t>称号被撤销。</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：新民晚报首发、人民日报、最高检。</w:t>
      </w:r>
    </w:p>
    <w:p>
      <w:pPr>
        <w:pStyle w:val="ListBullet"/>
        <w:spacing w:after="180"/>
        <w:jc w:val="both"/>
      </w:pPr>
      <w:r>
        <w:rPr>
          <w:rFonts w:ascii="微软雅黑" w:eastAsia="微软雅黑" w:hAnsi="微软雅黑" w:cs="微软雅黑" w:hint="eastAsia"/>
          <w:b/>
          <w:lang w:eastAsia="zh-CN"/>
        </w:rPr>
        <w:t>2019-10-09/12-12｜北大女生包丽事件（PUA/精神控制）</w:t>
      </w:r>
      <w:r>
        <w:rPr>
          <w:rFonts w:ascii="微软雅黑" w:eastAsia="微软雅黑" w:hAnsi="微软雅黑" w:cs="微软雅黑" w:hint="eastAsia"/>
          <w:lang w:eastAsia="zh-CN"/>
        </w:rPr>
        <w:t>：南方周末披露包丽被男友牟林翰长期精神折磨后自杀，要求拍裸照、纹身</w:t>
      </w:r>
      <w:r>
        <w:t>"</w:t>
      </w:r>
      <w:r>
        <w:rPr>
          <w:rFonts w:ascii="微软雅黑" w:eastAsia="微软雅黑" w:hAnsi="微软雅黑" w:cs="微软雅黑" w:hint="eastAsia"/>
          <w:lang w:eastAsia="zh-CN"/>
        </w:rPr>
        <w:t>牟林翰的狗</w:t>
      </w:r>
      <w:r>
        <w:t>"</w:t>
      </w:r>
      <w:r>
        <w:rPr>
          <w:rFonts w:ascii="微软雅黑" w:eastAsia="微软雅黑" w:hAnsi="微软雅黑" w:cs="微软雅黑" w:hint="eastAsia"/>
          <w:lang w:eastAsia="zh-CN"/>
        </w:rPr>
        <w:t>等。</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"PUA""</w:t>
      </w:r>
      <w:r>
        <w:rPr>
          <w:rFonts w:ascii="微软雅黑" w:eastAsia="微软雅黑" w:hAnsi="微软雅黑" w:cs="微软雅黑" w:hint="eastAsia"/>
          <w:lang w:eastAsia="zh-CN"/>
        </w:rPr>
        <w:t>煤气灯效应</w:t>
      </w:r>
      <w:r>
        <w:t>"</w:t>
      </w:r>
      <w:r>
        <w:rPr>
          <w:rFonts w:ascii="微软雅黑" w:eastAsia="微软雅黑" w:hAnsi="微软雅黑" w:cs="微软雅黑" w:hint="eastAsia"/>
          <w:lang w:eastAsia="zh-CN"/>
        </w:rPr>
        <w:t>进入大众词汇，</w:t>
      </w:r>
      <w:r>
        <w:t>PUA</w:t>
      </w:r>
      <w:r>
        <w:rPr>
          <w:rFonts w:ascii="微软雅黑" w:eastAsia="微软雅黑" w:hAnsi="微软雅黑" w:cs="微软雅黑" w:hint="eastAsia"/>
          <w:lang w:eastAsia="zh-CN"/>
        </w:rPr>
        <w:t>培训机构被集中清理，虐待罪适用同居情侣的司法突破。</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：南方周末首发、澎湃新闻、央视网。</w:t>
      </w:r>
    </w:p>
    <w:p>
      <w:pPr>
        <w:pStyle w:val="ListBullet"/>
        <w:spacing w:after="180"/>
        <w:jc w:val="both"/>
      </w:pPr>
      <w:r>
        <w:rPr>
          <w:rFonts w:ascii="微软雅黑" w:eastAsia="微软雅黑" w:hAnsi="微软雅黑" w:cs="微软雅黑" w:hint="eastAsia"/>
          <w:b/>
          <w:lang w:eastAsia="zh-CN"/>
        </w:rPr>
        <w:t>2019-11-06｜滴滴顺风车"女性晚8点后限乘"争议</w:t>
      </w:r>
      <w:r>
        <w:rPr>
          <w:rFonts w:ascii="微软雅黑" w:eastAsia="微软雅黑" w:hAnsi="微软雅黑" w:cs="微软雅黑" w:hint="eastAsia"/>
          <w:lang w:eastAsia="zh-CN"/>
        </w:rPr>
        <w:t>：试运营方案女性服务时间短于男性，被质疑</w:t>
      </w:r>
      <w:r>
        <w:t>"</w:t>
      </w:r>
      <w:r>
        <w:rPr>
          <w:rFonts w:ascii="微软雅黑" w:eastAsia="微软雅黑" w:hAnsi="微软雅黑" w:cs="微软雅黑" w:hint="eastAsia"/>
          <w:lang w:eastAsia="zh-CN"/>
        </w:rPr>
        <w:t>以保护之名行歧视之实</w:t>
      </w:r>
      <w:r>
        <w:t>"</w:t>
      </w:r>
      <w:r>
        <w:rPr>
          <w:rFonts w:ascii="微软雅黑" w:eastAsia="微软雅黑" w:hAnsi="微软雅黑" w:cs="微软雅黑" w:hint="eastAsia"/>
          <w:lang w:eastAsia="zh-CN"/>
        </w:rPr>
        <w:t>后道歉调整。</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：安全治理中</w:t>
      </w:r>
      <w:r>
        <w:t>"</w:t>
      </w:r>
      <w:r>
        <w:rPr>
          <w:rFonts w:ascii="微软雅黑" w:eastAsia="微软雅黑" w:hAnsi="微软雅黑" w:cs="微软雅黑" w:hint="eastAsia"/>
          <w:lang w:eastAsia="zh-CN"/>
        </w:rPr>
        <w:t>限制受害者</w:t>
      </w:r>
      <w:r>
        <w:t>"</w:t>
      </w:r>
      <w:r>
        <w:rPr>
          <w:rFonts w:ascii="微软雅黑" w:eastAsia="微软雅黑" w:hAnsi="微软雅黑" w:cs="微软雅黑" w:hint="eastAsia"/>
          <w:lang w:eastAsia="zh-CN"/>
        </w:rPr>
        <w:t>逻辑的批判。</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：中国新闻网、中国妇女报。</w:t>
      </w:r>
    </w:p>
    <w:p>
      <w:pPr>
        <w:pStyle w:val="ListBullet"/>
        <w:spacing w:after="180"/>
        <w:jc w:val="both"/>
      </w:pPr>
      <w:r>
        <w:rPr>
          <w:rFonts w:ascii="微软雅黑" w:eastAsia="微软雅黑" w:hAnsi="微软雅黑" w:cs="微软雅黑" w:hint="eastAsia"/>
          <w:b/>
          <w:lang w:eastAsia="zh-CN"/>
        </w:rPr>
        <w:t>2019-11-25｜宇芽家暴事件</w:t>
      </w:r>
      <w:r>
        <w:rPr>
          <w:rFonts w:ascii="微软雅黑" w:eastAsia="微软雅黑" w:hAnsi="微软雅黑" w:cs="微软雅黑" w:hint="eastAsia"/>
          <w:lang w:eastAsia="zh-CN"/>
        </w:rPr>
        <w:t>：仿妆博主在国际消除对妇女暴力日发布被家暴监控视频，话题阅读超</w:t>
      </w:r>
      <w:r>
        <w:t>11</w:t>
      </w:r>
      <w:r>
        <w:rPr>
          <w:rFonts w:ascii="微软雅黑" w:eastAsia="微软雅黑" w:hAnsi="微软雅黑" w:cs="微软雅黑" w:hint="eastAsia"/>
          <w:lang w:eastAsia="zh-CN"/>
        </w:rPr>
        <w:t>亿，施暴者被行拘。</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家暴不是家务事</w:t>
      </w:r>
      <w:r>
        <w:t>"</w:t>
      </w:r>
      <w:r>
        <w:rPr>
          <w:rFonts w:ascii="微软雅黑" w:eastAsia="微软雅黑" w:hAnsi="微软雅黑" w:cs="微软雅黑" w:hint="eastAsia"/>
          <w:lang w:eastAsia="zh-CN"/>
        </w:rPr>
        <w:t>的全民普法时刻。</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：人民日报客户端、中国妇女报年度报告。</w:t>
      </w:r>
    </w:p>
    <w:p>
      <w:pPr>
        <w:pStyle w:val="ListBullet"/>
        <w:spacing w:after="180"/>
        <w:jc w:val="both"/>
      </w:pPr>
      <w:r>
        <w:rPr>
          <w:rFonts w:ascii="微软雅黑" w:eastAsia="微软雅黑" w:hAnsi="微软雅黑" w:cs="微软雅黑" w:hint="eastAsia"/>
          <w:b/>
          <w:lang w:eastAsia="zh-CN"/>
        </w:rPr>
        <w:t>2019-11-26｜蒋劲夫再被外籍女友指控家暴</w:t>
      </w:r>
      <w:r>
        <w:rPr>
          <w:rFonts w:ascii="微软雅黑" w:eastAsia="微软雅黑" w:hAnsi="微软雅黑" w:cs="微软雅黑" w:hint="eastAsia"/>
          <w:lang w:eastAsia="zh-CN"/>
        </w:rPr>
        <w:t>：乌拉圭籍女友指控其掐颈殴打，距上次承认家暴整一年。</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家暴只有</w:t>
      </w:r>
      <w:r>
        <w:t>0</w:t>
      </w:r>
      <w:r>
        <w:rPr>
          <w:rFonts w:ascii="微软雅黑" w:eastAsia="微软雅黑" w:hAnsi="微软雅黑" w:cs="微软雅黑" w:hint="eastAsia"/>
          <w:lang w:eastAsia="zh-CN"/>
        </w:rPr>
        <w:t>次和无数次</w:t>
      </w:r>
      <w:r>
        <w:t>"</w:t>
      </w:r>
      <w:r>
        <w:rPr>
          <w:rFonts w:ascii="微软雅黑" w:eastAsia="微软雅黑" w:hAnsi="微软雅黑" w:cs="微软雅黑" w:hint="eastAsia"/>
          <w:lang w:eastAsia="zh-CN"/>
        </w:rPr>
        <w:t>讨论，恋爱同居暴力适用法律普法。</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：人民网、澎湃新闻。</w:t>
      </w:r>
    </w:p>
    <w:p>
      <w:pPr>
        <w:pStyle w:val="ListBullet"/>
        <w:spacing w:after="180"/>
        <w:jc w:val="both"/>
      </w:pPr>
      <w:r>
        <w:rPr>
          <w:rFonts w:ascii="微软雅黑" w:eastAsia="微软雅黑" w:hAnsi="微软雅黑" w:cs="微软雅黑" w:hint="eastAsia"/>
          <w:b/>
          <w:lang w:eastAsia="zh-CN"/>
        </w:rPr>
        <w:t>2019-12-06｜上财副教授钱逢胜性骚扰案</w:t>
      </w:r>
      <w:r>
        <w:rPr>
          <w:rFonts w:ascii="微软雅黑" w:eastAsia="微软雅黑" w:hAnsi="微软雅黑" w:cs="微软雅黑" w:hint="eastAsia"/>
          <w:lang w:eastAsia="zh-CN"/>
        </w:rPr>
        <w:t>：女硕士附录音举报被锁车内性骚扰，上财</w:t>
      </w:r>
      <w:r>
        <w:t>48</w:t>
      </w:r>
      <w:r>
        <w:rPr>
          <w:rFonts w:ascii="微软雅黑" w:eastAsia="微软雅黑" w:hAnsi="微软雅黑" w:cs="微软雅黑" w:hint="eastAsia"/>
          <w:lang w:eastAsia="zh-CN"/>
        </w:rPr>
        <w:t>小时内开除涉事教授。</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：录音取证</w:t>
      </w:r>
      <w:r>
        <w:t>"</w:t>
      </w:r>
      <w:r>
        <w:rPr>
          <w:rFonts w:ascii="微软雅黑" w:eastAsia="微软雅黑" w:hAnsi="微软雅黑" w:cs="微软雅黑" w:hint="eastAsia"/>
          <w:lang w:eastAsia="zh-CN"/>
        </w:rPr>
        <w:t>实锤</w:t>
      </w:r>
      <w:r>
        <w:t>"</w:t>
      </w:r>
      <w:r>
        <w:rPr>
          <w:rFonts w:ascii="微软雅黑" w:eastAsia="微软雅黑" w:hAnsi="微软雅黑" w:cs="微软雅黑" w:hint="eastAsia"/>
          <w:lang w:eastAsia="zh-CN"/>
        </w:rPr>
        <w:t>效应与高校处理提速。</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：新京报、中新网。</w:t>
      </w:r>
    </w:p>
    <w:p>
      <w:pPr>
        <w:pStyle w:val="ListBullet"/>
        <w:spacing w:after="180"/>
        <w:jc w:val="both"/>
      </w:pPr>
      <w:r>
        <w:rPr>
          <w:rFonts w:ascii="微软雅黑" w:eastAsia="微软雅黑" w:hAnsi="微软雅黑" w:cs="微软雅黑" w:hint="eastAsia"/>
          <w:b/>
          <w:lang w:eastAsia="zh-CN"/>
        </w:rPr>
        <w:t>2019-12-17｜"春蕾计划"资助男生争议</w:t>
      </w:r>
      <w:r>
        <w:rPr>
          <w:rFonts w:ascii="微软雅黑" w:eastAsia="微软雅黑" w:hAnsi="微软雅黑" w:cs="微软雅黑" w:hint="eastAsia"/>
          <w:lang w:eastAsia="zh-CN"/>
        </w:rPr>
        <w:t>：女童助学项目本批受助者中</w:t>
      </w:r>
      <w:r>
        <w:t>453</w:t>
      </w:r>
      <w:r>
        <w:rPr>
          <w:rFonts w:ascii="微软雅黑" w:eastAsia="微软雅黑" w:hAnsi="微软雅黑" w:cs="微软雅黑" w:hint="eastAsia"/>
          <w:lang w:eastAsia="zh-CN"/>
        </w:rPr>
        <w:t>名为男生，儿基会致歉。</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：公益专款专用与为何单列</w:t>
      </w:r>
      <w:r>
        <w:t>"</w:t>
      </w:r>
      <w:r>
        <w:rPr>
          <w:rFonts w:ascii="微软雅黑" w:eastAsia="微软雅黑" w:hAnsi="微软雅黑" w:cs="微软雅黑" w:hint="eastAsia"/>
          <w:lang w:eastAsia="zh-CN"/>
        </w:rPr>
        <w:t>女童助学</w:t>
      </w:r>
      <w:r>
        <w:t>"</w:t>
      </w:r>
      <w:r>
        <w:rPr>
          <w:rFonts w:ascii="微软雅黑" w:eastAsia="微软雅黑" w:hAnsi="微软雅黑" w:cs="微软雅黑" w:hint="eastAsia"/>
          <w:lang w:eastAsia="zh-CN"/>
        </w:rPr>
        <w:t>的公共讨论。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：中新网、半月谈。</w:t>
      </w:r>
    </w:p>
    <w:p>
      <w:pPr>
        <w:pStyle w:val="ListBullet"/>
        <w:spacing w:after="180"/>
        <w:jc w:val="both"/>
      </w:pPr>
      <w:r>
        <w:rPr>
          <w:rFonts w:ascii="微软雅黑" w:eastAsia="微软雅黑" w:hAnsi="微软雅黑" w:cs="微软雅黑" w:hint="eastAsia"/>
          <w:b/>
          <w:lang w:eastAsia="zh-CN"/>
        </w:rPr>
        <w:t>2019-12-23｜全国首例单身女性"冻卵案"开庭</w:t>
      </w:r>
      <w:r>
        <w:rPr>
          <w:rFonts w:ascii="微软雅黑" w:eastAsia="微软雅黑" w:hAnsi="微软雅黑" w:cs="微软雅黑" w:hint="eastAsia"/>
          <w:lang w:eastAsia="zh-CN"/>
        </w:rPr>
        <w:t>：单身女性被拒冻卵后以侵害人格权起诉。</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：单身女性生育权与技术规范滞后性之争。</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：中国日报、澎湃新闻。</w:t>
      </w:r>
    </w:p>
    <w:p>
      <w:pPr>
        <w:pStyle w:val="Heading3"/>
      </w:pPr>
      <w:r>
        <w:rPr>
          <w:rFonts w:ascii="微软雅黑" w:hAnsi="微软雅黑" w:eastAsia="微软雅黑" w:cs="微软雅黑" w:hint="eastAsia"/>
          <w:b/>
          <w:color w:val="1A237E"/>
          <w:sz w:val="20"/>
          <w:lang w:eastAsia="zh-CN"/>
        </w:rPr>
        <w:t>2020年</w:t>
      </w:r>
    </w:p>
    <w:p>
      <w:pPr>
        <w:pStyle w:val="ListBullet"/>
        <w:spacing w:after="180"/>
        <w:jc w:val="both"/>
      </w:pPr>
      <w:r>
        <w:rPr>
          <w:rFonts w:ascii="微软雅黑" w:eastAsia="微软雅黑" w:hAnsi="微软雅黑" w:cs="微软雅黑" w:hint="eastAsia"/>
          <w:b/>
          <w:lang w:eastAsia="zh-CN"/>
        </w:rPr>
        <w:t>2020-03-25｜"百香果女孩案"二审死缓引发舆论风暴</w:t>
      </w:r>
      <w:r>
        <w:rPr>
          <w:rFonts w:ascii="微软雅黑" w:eastAsia="微软雅黑" w:hAnsi="微软雅黑" w:cs="微软雅黑" w:hint="eastAsia"/>
          <w:lang w:eastAsia="zh-CN"/>
        </w:rPr>
        <w:t>：广西高院以自首改判死缓，最高法调卷审查后指令再审改判死刑。</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：自首情节与</w:t>
      </w:r>
      <w:r>
        <w:t>"</w:t>
      </w:r>
      <w:r>
        <w:rPr>
          <w:rFonts w:ascii="微软雅黑" w:eastAsia="微软雅黑" w:hAnsi="微软雅黑" w:cs="微软雅黑" w:hint="eastAsia"/>
          <w:lang w:eastAsia="zh-CN"/>
        </w:rPr>
        <w:t>罪行极其严重</w:t>
      </w:r>
      <w:r>
        <w:t>"</w:t>
      </w:r>
      <w:r>
        <w:rPr>
          <w:rFonts w:ascii="微软雅黑" w:eastAsia="微软雅黑" w:hAnsi="微软雅黑" w:cs="微软雅黑" w:hint="eastAsia"/>
          <w:lang w:eastAsia="zh-CN"/>
        </w:rPr>
        <w:t>的量刑平衡、民意与司法独立关系讨论。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：中国法院网、最高法通报。</w:t>
      </w:r>
    </w:p>
    <w:p>
      <w:pPr>
        <w:pStyle w:val="ListBullet"/>
        <w:spacing w:after="180"/>
        <w:jc w:val="both"/>
      </w:pPr>
      <w:r>
        <w:rPr>
          <w:rFonts w:ascii="微软雅黑" w:eastAsia="微软雅黑" w:hAnsi="微软雅黑" w:cs="微软雅黑" w:hint="eastAsia"/>
          <w:b/>
          <w:lang w:eastAsia="zh-CN"/>
        </w:rPr>
        <w:t>2020-03-26｜"国内版N号房"儿童色情网站被举报查处</w:t>
      </w:r>
      <w:r>
        <w:rPr>
          <w:rFonts w:ascii="微软雅黑" w:eastAsia="微软雅黑" w:hAnsi="微软雅黑" w:cs="微软雅黑" w:hint="eastAsia"/>
          <w:lang w:eastAsia="zh-CN"/>
        </w:rPr>
        <w:t>：多家网站被举报售卖儿童色情内容（会员最高达</w:t>
      </w:r>
      <w:r>
        <w:t>860</w:t>
      </w:r>
      <w:r>
        <w:rPr>
          <w:rFonts w:ascii="微软雅黑" w:eastAsia="微软雅黑" w:hAnsi="微软雅黑" w:cs="微软雅黑" w:hint="eastAsia"/>
          <w:lang w:eastAsia="zh-CN"/>
        </w:rPr>
        <w:t>万），扫黄打非办通报查处。</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：针对未成年人的网络性剥削黑产曝光。</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：新京报、全国扫黄打非办公告。</w:t>
      </w:r>
    </w:p>
    <w:p>
      <w:pPr>
        <w:pStyle w:val="ListBullet"/>
        <w:spacing w:after="180"/>
        <w:jc w:val="both"/>
      </w:pPr>
      <w:r>
        <w:rPr>
          <w:rFonts w:ascii="微软雅黑" w:eastAsia="微软雅黑" w:hAnsi="微软雅黑" w:cs="微软雅黑" w:hint="eastAsia"/>
          <w:b/>
          <w:lang w:eastAsia="zh-CN"/>
        </w:rPr>
        <w:t>2020-04-09｜鲍毓明涉嫌性侵"养女"案</w:t>
      </w:r>
      <w:r>
        <w:rPr>
          <w:rFonts w:ascii="微软雅黑" w:eastAsia="微软雅黑" w:hAnsi="微软雅黑" w:cs="微软雅黑" w:hint="eastAsia"/>
          <w:lang w:eastAsia="zh-CN"/>
        </w:rPr>
        <w:t>：南风窗报道总裁律师性侵</w:t>
      </w:r>
      <w:r>
        <w:t>"</w:t>
      </w:r>
      <w:r>
        <w:rPr>
          <w:rFonts w:ascii="微软雅黑" w:eastAsia="微软雅黑" w:hAnsi="微软雅黑" w:cs="微软雅黑" w:hint="eastAsia"/>
          <w:lang w:eastAsia="zh-CN"/>
        </w:rPr>
        <w:t>养女</w:t>
      </w:r>
      <w:r>
        <w:t>"</w:t>
      </w:r>
      <w:r>
        <w:rPr>
          <w:rFonts w:ascii="微软雅黑" w:eastAsia="微软雅黑" w:hAnsi="微软雅黑" w:cs="微软雅黑" w:hint="eastAsia"/>
          <w:lang w:eastAsia="zh-CN"/>
        </w:rPr>
        <w:t>，联合调查组最终认定现有证据不能证实性侵（女方伪造年龄），鲍被吊销律师证并驱逐出境。</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：报道反转引发的新闻伦理之争、收养黑产与</w:t>
      </w:r>
      <w:r>
        <w:t>"</w:t>
      </w:r>
      <w:r>
        <w:rPr>
          <w:rFonts w:ascii="微软雅黑" w:eastAsia="微软雅黑" w:hAnsi="微软雅黑" w:cs="微软雅黑" w:hint="eastAsia"/>
          <w:lang w:eastAsia="zh-CN"/>
        </w:rPr>
        <w:t>养父</w:t>
      </w:r>
      <w:r>
        <w:t>-</w:t>
      </w:r>
      <w:r>
        <w:rPr>
          <w:rFonts w:ascii="微软雅黑" w:eastAsia="微软雅黑" w:hAnsi="微软雅黑" w:cs="微软雅黑" w:hint="eastAsia"/>
          <w:lang w:eastAsia="zh-CN"/>
        </w:rPr>
        <w:t>养女</w:t>
      </w:r>
      <w:r>
        <w:t>"</w:t>
      </w:r>
      <w:r>
        <w:rPr>
          <w:rFonts w:ascii="微软雅黑" w:eastAsia="微软雅黑" w:hAnsi="微软雅黑" w:cs="微软雅黑" w:hint="eastAsia"/>
          <w:lang w:eastAsia="zh-CN"/>
        </w:rPr>
        <w:t>权力结构讨论。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：南风窗、财新、最高检</w:t>
      </w:r>
      <w:r>
        <w:t>/</w:t>
      </w:r>
      <w:r>
        <w:rPr>
          <w:rFonts w:ascii="微软雅黑" w:eastAsia="微软雅黑" w:hAnsi="微软雅黑" w:cs="微软雅黑" w:hint="eastAsia"/>
          <w:lang w:eastAsia="zh-CN"/>
        </w:rPr>
        <w:t>公安部通报。</w:t>
      </w:r>
    </w:p>
    <w:p>
      <w:pPr>
        <w:pStyle w:val="ListBullet"/>
        <w:spacing w:after="180"/>
        <w:jc w:val="both"/>
      </w:pPr>
      <w:r>
        <w:rPr>
          <w:rFonts w:ascii="微软雅黑" w:eastAsia="微软雅黑" w:hAnsi="微软雅黑" w:cs="微软雅黑" w:hint="eastAsia"/>
          <w:b/>
          <w:lang w:eastAsia="zh-CN"/>
        </w:rPr>
        <w:t>2020-04-23｜周扬青罗志祥分手事件</w:t>
      </w:r>
      <w:r>
        <w:rPr>
          <w:rFonts w:ascii="微软雅黑" w:eastAsia="微软雅黑" w:hAnsi="微软雅黑" w:cs="微软雅黑" w:hint="eastAsia"/>
          <w:lang w:eastAsia="zh-CN"/>
        </w:rPr>
        <w:t>：周扬青长文揭露罗志祥多次劈腿与</w:t>
      </w:r>
      <w:r>
        <w:t>"</w:t>
      </w:r>
      <w:r>
        <w:rPr>
          <w:rFonts w:ascii="微软雅黑" w:eastAsia="微软雅黑" w:hAnsi="微软雅黑" w:cs="微软雅黑" w:hint="eastAsia"/>
          <w:lang w:eastAsia="zh-CN"/>
        </w:rPr>
        <w:t>多人运动</w:t>
      </w:r>
      <w:r>
        <w:t>"</w:t>
      </w:r>
      <w:r>
        <w:rPr>
          <w:rFonts w:ascii="微软雅黑" w:eastAsia="微软雅黑" w:hAnsi="微软雅黑" w:cs="微软雅黑" w:hint="eastAsia"/>
          <w:lang w:eastAsia="zh-CN"/>
        </w:rPr>
        <w:t>，其演艺事业重创。</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：亲密关系中女性公开控诉的舆论效应，</w:t>
      </w:r>
      <w:r>
        <w:t>2020</w:t>
      </w:r>
      <w:r>
        <w:rPr>
          <w:rFonts w:ascii="微软雅黑" w:eastAsia="微软雅黑" w:hAnsi="微软雅黑" w:cs="微软雅黑" w:hint="eastAsia"/>
          <w:lang w:eastAsia="zh-CN"/>
        </w:rPr>
        <w:t>年性别话题的娱乐化入口。</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：南方</w:t>
      </w:r>
      <w:r>
        <w:t>+</w:t>
      </w:r>
      <w:r>
        <w:rPr>
          <w:rFonts w:ascii="微软雅黑" w:eastAsia="微软雅黑" w:hAnsi="微软雅黑" w:cs="微软雅黑" w:hint="eastAsia"/>
          <w:lang w:eastAsia="zh-CN"/>
        </w:rPr>
        <w:t>、钱江晚报。</w:t>
      </w:r>
    </w:p>
    <w:p>
      <w:pPr>
        <w:pStyle w:val="ListBullet"/>
        <w:spacing w:after="180"/>
        <w:jc w:val="both"/>
      </w:pPr>
      <w:r>
        <w:rPr>
          <w:rFonts w:ascii="微软雅黑" w:eastAsia="微软雅黑" w:hAnsi="微软雅黑" w:cs="微软雅黑" w:hint="eastAsia"/>
          <w:b/>
          <w:lang w:eastAsia="zh-CN"/>
        </w:rPr>
        <w:t>2020-05-10｜papi酱"孩子随父姓"争议（冠姓权之争）</w:t>
      </w:r>
      <w:r>
        <w:rPr>
          <w:rFonts w:ascii="微软雅黑" w:eastAsia="微软雅黑" w:hAnsi="微软雅黑" w:cs="微软雅黑" w:hint="eastAsia"/>
          <w:lang w:eastAsia="zh-CN"/>
        </w:rPr>
        <w:t>：</w:t>
      </w:r>
      <w:r>
        <w:t>papi</w:t>
      </w:r>
      <w:r>
        <w:rPr>
          <w:rFonts w:ascii="微软雅黑" w:eastAsia="微软雅黑" w:hAnsi="微软雅黑" w:cs="微软雅黑" w:hint="eastAsia"/>
          <w:lang w:eastAsia="zh-CN"/>
        </w:rPr>
        <w:t>酱被嘲讽</w:t>
      </w:r>
      <w:r>
        <w:t>"</w:t>
      </w:r>
      <w:r>
        <w:rPr>
          <w:rFonts w:ascii="微软雅黑" w:eastAsia="微软雅黑" w:hAnsi="微软雅黑" w:cs="微软雅黑" w:hint="eastAsia"/>
          <w:lang w:eastAsia="zh-CN"/>
        </w:rPr>
        <w:t>孩子还是随父姓</w:t>
      </w:r>
      <w:r>
        <w:t>""</w:t>
      </w:r>
      <w:r>
        <w:rPr>
          <w:rFonts w:ascii="微软雅黑" w:eastAsia="微软雅黑" w:hAnsi="微软雅黑" w:cs="微软雅黑" w:hint="eastAsia"/>
          <w:lang w:eastAsia="zh-CN"/>
        </w:rPr>
        <w:t>独立女性人设崩塌</w:t>
      </w:r>
      <w:r>
        <w:t>"</w:t>
      </w:r>
      <w:r>
        <w:rPr>
          <w:rFonts w:ascii="微软雅黑" w:eastAsia="微软雅黑" w:hAnsi="微软雅黑" w:cs="微软雅黑" w:hint="eastAsia"/>
          <w:lang w:eastAsia="zh-CN"/>
        </w:rPr>
        <w:t>，遭</w:t>
      </w:r>
      <w:r>
        <w:t>"</w:t>
      </w:r>
      <w:r>
        <w:rPr>
          <w:rFonts w:ascii="微软雅黑" w:eastAsia="微软雅黑" w:hAnsi="微软雅黑" w:cs="微软雅黑" w:hint="eastAsia"/>
          <w:lang w:eastAsia="zh-CN"/>
        </w:rPr>
        <w:t>婚驴</w:t>
      </w:r>
      <w:r>
        <w:t>"</w:t>
      </w:r>
      <w:r>
        <w:rPr>
          <w:rFonts w:ascii="微软雅黑" w:eastAsia="微软雅黑" w:hAnsi="微软雅黑" w:cs="微软雅黑" w:hint="eastAsia"/>
          <w:lang w:eastAsia="zh-CN"/>
        </w:rPr>
        <w:t>攻击。</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冠姓权</w:t>
      </w:r>
      <w:r>
        <w:t>"</w:t>
      </w:r>
      <w:r>
        <w:rPr>
          <w:rFonts w:ascii="微软雅黑" w:eastAsia="微软雅黑" w:hAnsi="微软雅黑" w:cs="微软雅黑" w:hint="eastAsia"/>
          <w:lang w:eastAsia="zh-CN"/>
        </w:rPr>
        <w:t>成为女权议题热词，女权内部</w:t>
      </w:r>
      <w:r>
        <w:t>"</w:t>
      </w:r>
      <w:r>
        <w:rPr>
          <w:rFonts w:ascii="微软雅黑" w:eastAsia="微软雅黑" w:hAnsi="微软雅黑" w:cs="微软雅黑" w:hint="eastAsia"/>
          <w:lang w:eastAsia="zh-CN"/>
        </w:rPr>
        <w:t>独立女性标准</w:t>
      </w:r>
      <w:r>
        <w:t>"</w:t>
      </w:r>
      <w:r>
        <w:rPr>
          <w:rFonts w:ascii="微软雅黑" w:eastAsia="微软雅黑" w:hAnsi="微软雅黑" w:cs="微软雅黑" w:hint="eastAsia"/>
          <w:lang w:eastAsia="zh-CN"/>
        </w:rPr>
        <w:t>之争。</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：中国新闻网、人民日报客户端评论。</w:t>
      </w:r>
    </w:p>
    <w:p>
      <w:pPr>
        <w:pStyle w:val="ListBullet"/>
        <w:spacing w:after="180"/>
        <w:jc w:val="both"/>
      </w:pPr>
      <w:r>
        <w:rPr>
          <w:rFonts w:ascii="微软雅黑" w:eastAsia="微软雅黑" w:hAnsi="微软雅黑" w:cs="微软雅黑" w:hint="eastAsia"/>
          <w:b/>
          <w:lang w:eastAsia="zh-CN"/>
        </w:rPr>
        <w:t>2020-05-28｜民法典表决通过，"离婚冷静期"正式入法</w:t>
      </w:r>
      <w:r>
        <w:rPr>
          <w:rFonts w:ascii="微软雅黑" w:eastAsia="微软雅黑" w:hAnsi="微软雅黑" w:cs="微软雅黑" w:hint="eastAsia"/>
          <w:lang w:eastAsia="zh-CN"/>
        </w:rPr>
        <w:t>：第</w:t>
      </w:r>
      <w:r>
        <w:t>1077</w:t>
      </w:r>
      <w:r>
        <w:rPr>
          <w:rFonts w:ascii="微软雅黑" w:eastAsia="微软雅黑" w:hAnsi="微软雅黑" w:cs="微软雅黑" w:hint="eastAsia"/>
          <w:lang w:eastAsia="zh-CN"/>
        </w:rPr>
        <w:t>条规定</w:t>
      </w:r>
      <w:r>
        <w:t>30</w:t>
      </w:r>
      <w:r>
        <w:rPr>
          <w:rFonts w:ascii="微软雅黑" w:eastAsia="微软雅黑" w:hAnsi="微软雅黑" w:cs="微软雅黑" w:hint="eastAsia"/>
          <w:lang w:eastAsia="zh-CN"/>
        </w:rPr>
        <w:t>日离婚冷静期（</w:t>
      </w:r>
      <w:r>
        <w:t>2021</w:t>
      </w:r>
      <w:r>
        <w:rPr>
          <w:rFonts w:ascii="微软雅黑" w:eastAsia="微软雅黑" w:hAnsi="微软雅黑" w:cs="微软雅黑" w:hint="eastAsia"/>
          <w:lang w:eastAsia="zh-CN"/>
        </w:rPr>
        <w:t>年施行），蒋胜男等代表建议删除未获采纳。</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：历时两年争论落幕，家暴受害者协议离婚困境持续被讨论。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：新华社、中国人大网。</w:t>
      </w:r>
    </w:p>
    <w:p>
      <w:pPr>
        <w:pStyle w:val="ListBullet"/>
        <w:spacing w:after="180"/>
        <w:jc w:val="both"/>
      </w:pPr>
      <w:r>
        <w:rPr>
          <w:rFonts w:ascii="微软雅黑" w:eastAsia="微软雅黑" w:hAnsi="微软雅黑" w:cs="微软雅黑" w:hint="eastAsia"/>
          <w:b/>
          <w:lang w:eastAsia="zh-CN"/>
        </w:rPr>
        <w:t>2020-06-04｜上海杀妻藏尸案朱晓东被执行死刑</w:t>
      </w:r>
      <w:r>
        <w:rPr>
          <w:rFonts w:ascii="微软雅黑" w:eastAsia="微软雅黑" w:hAnsi="微软雅黑" w:cs="微软雅黑" w:hint="eastAsia"/>
          <w:lang w:eastAsia="zh-CN"/>
        </w:rPr>
        <w:t>：历时</w:t>
      </w:r>
      <w:r>
        <w:t>1325</w:t>
      </w:r>
      <w:r>
        <w:rPr>
          <w:rFonts w:ascii="微软雅黑" w:eastAsia="微软雅黑" w:hAnsi="微软雅黑" w:cs="微软雅黑" w:hint="eastAsia"/>
          <w:lang w:eastAsia="zh-CN"/>
        </w:rPr>
        <w:t>天的司法闭环。</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杀妻案</w:t>
      </w:r>
      <w:r>
        <w:t>"</w:t>
      </w:r>
      <w:r>
        <w:rPr>
          <w:rFonts w:ascii="微软雅黑" w:eastAsia="微软雅黑" w:hAnsi="微软雅黑" w:cs="微软雅黑" w:hint="eastAsia"/>
          <w:lang w:eastAsia="zh-CN"/>
        </w:rPr>
        <w:t>舆情中对亲密关系暴力的持续关注。</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：人民日报、上海高院通报。</w:t>
      </w:r>
    </w:p>
    <w:p>
      <w:pPr>
        <w:pStyle w:val="ListBullet"/>
        <w:spacing w:after="180"/>
        <w:jc w:val="both"/>
      </w:pPr>
      <w:r>
        <w:rPr>
          <w:rFonts w:ascii="微软雅黑" w:eastAsia="微软雅黑" w:hAnsi="微软雅黑" w:cs="微软雅黑" w:hint="eastAsia"/>
          <w:b/>
          <w:lang w:eastAsia="zh-CN"/>
        </w:rPr>
        <w:t>2020-07-05｜杭州来女士遇害案（"化粪池杀妻案"）</w:t>
      </w:r>
      <w:r>
        <w:rPr>
          <w:rFonts w:ascii="微软雅黑" w:eastAsia="微软雅黑" w:hAnsi="微软雅黑" w:cs="微软雅黑" w:hint="eastAsia"/>
          <w:lang w:eastAsia="zh-CN"/>
        </w:rPr>
        <w:t>：许国利杀妻分尸冲入化粪池并谎称</w:t>
      </w:r>
      <w:r>
        <w:t>"</w:t>
      </w:r>
      <w:r>
        <w:rPr>
          <w:rFonts w:ascii="微软雅黑" w:eastAsia="微软雅黑" w:hAnsi="微软雅黑" w:cs="微软雅黑" w:hint="eastAsia"/>
          <w:lang w:eastAsia="zh-CN"/>
        </w:rPr>
        <w:t>失踪</w:t>
      </w:r>
      <w:r>
        <w:t>"</w:t>
      </w:r>
      <w:r>
        <w:rPr>
          <w:rFonts w:ascii="微软雅黑" w:eastAsia="微软雅黑" w:hAnsi="微软雅黑" w:cs="微软雅黑" w:hint="eastAsia"/>
          <w:lang w:eastAsia="zh-CN"/>
        </w:rPr>
        <w:t>，警方筛查</w:t>
      </w:r>
      <w:r>
        <w:t>38</w:t>
      </w:r>
      <w:r>
        <w:rPr>
          <w:rFonts w:ascii="微软雅黑" w:eastAsia="微软雅黑" w:hAnsi="微软雅黑" w:cs="微软雅黑" w:hint="eastAsia"/>
          <w:lang w:eastAsia="zh-CN"/>
        </w:rPr>
        <w:t>车粪水破案。</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：全网</w:t>
      </w:r>
      <w:r>
        <w:t>"</w:t>
      </w:r>
      <w:r>
        <w:rPr>
          <w:rFonts w:ascii="微软雅黑" w:eastAsia="微软雅黑" w:hAnsi="微软雅黑" w:cs="微软雅黑" w:hint="eastAsia"/>
          <w:lang w:eastAsia="zh-CN"/>
        </w:rPr>
        <w:t>云破案</w:t>
      </w:r>
      <w:r>
        <w:t>"</w:t>
      </w:r>
      <w:r>
        <w:rPr>
          <w:rFonts w:ascii="微软雅黑" w:eastAsia="微软雅黑" w:hAnsi="微软雅黑" w:cs="微软雅黑" w:hint="eastAsia"/>
          <w:lang w:eastAsia="zh-CN"/>
        </w:rPr>
        <w:t>与</w:t>
      </w:r>
      <w:r>
        <w:t>"</w:t>
      </w:r>
      <w:r>
        <w:rPr>
          <w:rFonts w:ascii="微软雅黑" w:eastAsia="微软雅黑" w:hAnsi="微软雅黑" w:cs="微软雅黑" w:hint="eastAsia"/>
          <w:lang w:eastAsia="zh-CN"/>
        </w:rPr>
        <w:t>恐婚</w:t>
      </w:r>
      <w:r>
        <w:t>"</w:t>
      </w:r>
      <w:r>
        <w:rPr>
          <w:rFonts w:ascii="微软雅黑" w:eastAsia="微软雅黑" w:hAnsi="微软雅黑" w:cs="微软雅黑" w:hint="eastAsia"/>
          <w:lang w:eastAsia="zh-CN"/>
        </w:rPr>
        <w:t>情绪蔓延，</w:t>
      </w:r>
      <w:r>
        <w:t>"</w:t>
      </w:r>
      <w:r>
        <w:rPr>
          <w:rFonts w:ascii="微软雅黑" w:eastAsia="微软雅黑" w:hAnsi="微软雅黑" w:cs="微软雅黑" w:hint="eastAsia"/>
          <w:lang w:eastAsia="zh-CN"/>
        </w:rPr>
        <w:t>化粪池警告</w:t>
      </w:r>
      <w:r>
        <w:t>"</w:t>
      </w:r>
      <w:r>
        <w:rPr>
          <w:rFonts w:ascii="微软雅黑" w:eastAsia="微软雅黑" w:hAnsi="微软雅黑" w:cs="微软雅黑" w:hint="eastAsia"/>
          <w:lang w:eastAsia="zh-CN"/>
        </w:rPr>
        <w:t>玩梗引发娱乐化暴力批评。</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：杭州公安通报、人民日报。</w:t>
      </w:r>
    </w:p>
    <w:p>
      <w:pPr>
        <w:pStyle w:val="ListBullet"/>
        <w:spacing w:after="180"/>
        <w:jc w:val="both"/>
      </w:pPr>
      <w:r>
        <w:rPr>
          <w:rFonts w:ascii="微软雅黑" w:eastAsia="微软雅黑" w:hAnsi="微软雅黑" w:cs="微软雅黑" w:hint="eastAsia"/>
          <w:b/>
          <w:lang w:eastAsia="zh-CN"/>
        </w:rPr>
        <w:t>2020-07-07｜杭州女子取快递被造谣出轨案</w:t>
      </w:r>
      <w:r>
        <w:rPr>
          <w:rFonts w:ascii="微软雅黑" w:eastAsia="微软雅黑" w:hAnsi="微软雅黑" w:cs="微软雅黑" w:hint="eastAsia"/>
          <w:lang w:eastAsia="zh-CN"/>
        </w:rPr>
        <w:t>：女子被偷拍并编造</w:t>
      </w:r>
      <w:r>
        <w:t>"</w:t>
      </w:r>
      <w:r>
        <w:rPr>
          <w:rFonts w:ascii="微软雅黑" w:eastAsia="微软雅黑" w:hAnsi="微软雅黑" w:cs="微软雅黑" w:hint="eastAsia"/>
          <w:lang w:eastAsia="zh-CN"/>
        </w:rPr>
        <w:t>少妇出轨快递小哥</w:t>
      </w:r>
      <w:r>
        <w:t>"</w:t>
      </w:r>
      <w:r>
        <w:rPr>
          <w:rFonts w:ascii="微软雅黑" w:eastAsia="微软雅黑" w:hAnsi="微软雅黑" w:cs="微软雅黑" w:hint="eastAsia"/>
          <w:lang w:eastAsia="zh-CN"/>
        </w:rPr>
        <w:t>聊天记录扩散百余微信群，自诉转公诉，二被告以诽谤罪获刑。</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造黄谣</w:t>
      </w:r>
      <w:r>
        <w:t>"</w:t>
      </w:r>
      <w:r>
        <w:rPr>
          <w:rFonts w:ascii="微软雅黑" w:eastAsia="微软雅黑" w:hAnsi="微软雅黑" w:cs="微软雅黑" w:hint="eastAsia"/>
          <w:lang w:eastAsia="zh-CN"/>
        </w:rPr>
        <w:t>成本与女性名誉权保护，诽谤自诉转公诉的标志性突破，入选最高检指导性案例。</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：最高检指导性案例、人民日报。</w:t>
      </w:r>
    </w:p>
    <w:p>
      <w:pPr>
        <w:pStyle w:val="ListBullet"/>
        <w:spacing w:after="180"/>
        <w:jc w:val="both"/>
      </w:pPr>
      <w:r>
        <w:rPr>
          <w:rFonts w:ascii="微软雅黑" w:eastAsia="微软雅黑" w:hAnsi="微软雅黑" w:cs="微软雅黑" w:hint="eastAsia"/>
          <w:b/>
          <w:lang w:eastAsia="zh-CN"/>
        </w:rPr>
        <w:t>2020-07-09｜南京女大学生被男友合谋杀害案</w:t>
      </w:r>
      <w:r>
        <w:rPr>
          <w:rFonts w:ascii="微软雅黑" w:eastAsia="微软雅黑" w:hAnsi="微软雅黑" w:cs="微软雅黑" w:hint="eastAsia"/>
          <w:lang w:eastAsia="zh-CN"/>
        </w:rPr>
        <w:t>：</w:t>
      </w:r>
      <w:r>
        <w:t>21</w:t>
      </w:r>
      <w:r>
        <w:rPr>
          <w:rFonts w:ascii="微软雅黑" w:eastAsia="微软雅黑" w:hAnsi="微软雅黑" w:cs="微软雅黑" w:hint="eastAsia"/>
          <w:lang w:eastAsia="zh-CN"/>
        </w:rPr>
        <w:t>岁女大学生被男友诱骗至云南杀害埋尸，凶手案发后陪家属报案。</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：恋爱关系危险识别与反社会人格讨论。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：中新网、勐海警方通报。</w:t>
      </w:r>
    </w:p>
    <w:p>
      <w:pPr>
        <w:pStyle w:val="ListBullet"/>
        <w:spacing w:after="180"/>
        <w:jc w:val="both"/>
      </w:pPr>
      <w:r>
        <w:rPr>
          <w:rFonts w:ascii="微软雅黑" w:eastAsia="微软雅黑" w:hAnsi="微软雅黑" w:cs="微软雅黑" w:hint="eastAsia"/>
          <w:b/>
          <w:lang w:eastAsia="zh-CN"/>
        </w:rPr>
        <w:t>2020-08-19｜杨笠"普信男"脱口秀争议</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为什么男人那么普通却那么自信</w:t>
      </w:r>
      <w:r>
        <w:t>"</w:t>
      </w:r>
      <w:r>
        <w:rPr>
          <w:rFonts w:ascii="微软雅黑" w:eastAsia="微软雅黑" w:hAnsi="微软雅黑" w:cs="微软雅黑" w:hint="eastAsia"/>
          <w:lang w:eastAsia="zh-CN"/>
        </w:rPr>
        <w:t>出圈，遭部分观众举报，学者储殷隔空交锋。</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：脱口秀</w:t>
      </w:r>
      <w:r>
        <w:t>"</w:t>
      </w:r>
      <w:r>
        <w:rPr>
          <w:rFonts w:ascii="微软雅黑" w:eastAsia="微软雅黑" w:hAnsi="微软雅黑" w:cs="微软雅黑" w:hint="eastAsia"/>
          <w:lang w:eastAsia="zh-CN"/>
        </w:rPr>
        <w:t>冒犯</w:t>
      </w:r>
      <w:r>
        <w:t>"</w:t>
      </w:r>
      <w:r>
        <w:rPr>
          <w:rFonts w:ascii="微软雅黑" w:eastAsia="微软雅黑" w:hAnsi="微软雅黑" w:cs="微软雅黑" w:hint="eastAsia"/>
          <w:lang w:eastAsia="zh-CN"/>
        </w:rPr>
        <w:t>边界与性别对立流量化，奠定此后杨笠代言屡被抵制的舆论格局。</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：澎湃新闻、中国青年报。</w:t>
      </w:r>
    </w:p>
    <w:p>
      <w:pPr>
        <w:pStyle w:val="ListBullet"/>
        <w:spacing w:after="180"/>
        <w:jc w:val="both"/>
      </w:pPr>
      <w:r>
        <w:rPr>
          <w:rFonts w:ascii="微软雅黑" w:eastAsia="微软雅黑" w:hAnsi="微软雅黑" w:cs="微软雅黑" w:hint="eastAsia"/>
          <w:b/>
          <w:lang w:eastAsia="zh-CN"/>
        </w:rPr>
        <w:t>2020-08-28｜"散装卫生巾"与月经贫困大讨论</w:t>
      </w:r>
      <w:r>
        <w:rPr>
          <w:rFonts w:ascii="微软雅黑" w:eastAsia="微软雅黑" w:hAnsi="微软雅黑" w:cs="微软雅黑" w:hint="eastAsia"/>
          <w:lang w:eastAsia="zh-CN"/>
        </w:rPr>
        <w:t>：淘宝</w:t>
      </w:r>
      <w:r>
        <w:t>"100</w:t>
      </w:r>
      <w:r>
        <w:rPr>
          <w:rFonts w:ascii="微软雅黑" w:eastAsia="微软雅黑" w:hAnsi="微软雅黑" w:cs="微软雅黑" w:hint="eastAsia"/>
          <w:lang w:eastAsia="zh-CN"/>
        </w:rPr>
        <w:t>片</w:t>
      </w:r>
      <w:r>
        <w:t>21.99</w:t>
      </w:r>
      <w:r>
        <w:rPr>
          <w:rFonts w:ascii="微软雅黑" w:eastAsia="微软雅黑" w:hAnsi="微软雅黑" w:cs="微软雅黑" w:hint="eastAsia"/>
          <w:lang w:eastAsia="zh-CN"/>
        </w:rPr>
        <w:t>元包邮</w:t>
      </w:r>
      <w:r>
        <w:t>"</w:t>
      </w:r>
      <w:r>
        <w:rPr>
          <w:rFonts w:ascii="微软雅黑" w:eastAsia="微软雅黑" w:hAnsi="微软雅黑" w:cs="微软雅黑" w:hint="eastAsia"/>
          <w:lang w:eastAsia="zh-CN"/>
        </w:rPr>
        <w:t>散装卫生巾冲上热搜。</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：月经议题首次大规模进入公共议程，</w:t>
      </w:r>
      <w:r>
        <w:t>"</w:t>
      </w:r>
      <w:r>
        <w:rPr>
          <w:rFonts w:ascii="微软雅黑" w:eastAsia="微软雅黑" w:hAnsi="微软雅黑" w:cs="微软雅黑" w:hint="eastAsia"/>
          <w:lang w:eastAsia="zh-CN"/>
        </w:rPr>
        <w:t>月经贫困</w:t>
      </w:r>
      <w:r>
        <w:t>""</w:t>
      </w:r>
      <w:r>
        <w:rPr>
          <w:rFonts w:ascii="微软雅黑" w:eastAsia="微软雅黑" w:hAnsi="微软雅黑" w:cs="微软雅黑" w:hint="eastAsia"/>
          <w:lang w:eastAsia="zh-CN"/>
        </w:rPr>
        <w:t>月经羞耻</w:t>
      </w:r>
      <w:r>
        <w:t>"</w:t>
      </w:r>
      <w:r>
        <w:rPr>
          <w:rFonts w:ascii="微软雅黑" w:eastAsia="微软雅黑" w:hAnsi="微软雅黑" w:cs="微软雅黑" w:hint="eastAsia"/>
          <w:lang w:eastAsia="zh-CN"/>
        </w:rPr>
        <w:t>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：南方周末深度报道、人民日报客户端。</w:t>
      </w:r>
    </w:p>
    <w:p>
      <w:pPr>
        <w:pStyle w:val="ListBullet"/>
        <w:spacing w:after="180"/>
        <w:jc w:val="both"/>
      </w:pPr>
      <w:r>
        <w:rPr>
          <w:rFonts w:ascii="微软雅黑" w:eastAsia="微软雅黑" w:hAnsi="微软雅黑" w:cs="微软雅黑" w:hint="eastAsia"/>
          <w:b/>
          <w:lang w:eastAsia="zh-CN"/>
        </w:rPr>
        <w:t>2020-08-29｜罗冠军梁颖事件反转</w:t>
      </w:r>
      <w:r>
        <w:rPr>
          <w:rFonts w:ascii="微软雅黑" w:eastAsia="微软雅黑" w:hAnsi="微软雅黑" w:cs="微软雅黑" w:hint="eastAsia"/>
          <w:lang w:eastAsia="zh-CN"/>
        </w:rPr>
        <w:t>：梁颖长文控诉前男友强奸（阅读超</w:t>
      </w:r>
      <w:r>
        <w:t>13</w:t>
      </w:r>
      <w:r>
        <w:rPr>
          <w:rFonts w:ascii="微软雅黑" w:eastAsia="微软雅黑" w:hAnsi="微软雅黑" w:cs="微软雅黑" w:hint="eastAsia"/>
          <w:lang w:eastAsia="zh-CN"/>
        </w:rPr>
        <w:t>亿）致其</w:t>
      </w:r>
      <w:r>
        <w:t>"</w:t>
      </w:r>
      <w:r>
        <w:rPr>
          <w:rFonts w:ascii="微软雅黑" w:eastAsia="微软雅黑" w:hAnsi="微软雅黑" w:cs="微软雅黑" w:hint="eastAsia"/>
          <w:lang w:eastAsia="zh-CN"/>
        </w:rPr>
        <w:t>社会性死亡</w:t>
      </w:r>
      <w:r>
        <w:t>"</w:t>
      </w:r>
      <w:r>
        <w:rPr>
          <w:rFonts w:ascii="微软雅黑" w:eastAsia="微软雅黑" w:hAnsi="微软雅黑" w:cs="微软雅黑" w:hint="eastAsia"/>
          <w:lang w:eastAsia="zh-CN"/>
        </w:rPr>
        <w:t>，后承认</w:t>
      </w:r>
      <w:r>
        <w:t>"</w:t>
      </w:r>
      <w:r>
        <w:rPr>
          <w:rFonts w:ascii="微软雅黑" w:eastAsia="微软雅黑" w:hAnsi="微软雅黑" w:cs="微软雅黑" w:hint="eastAsia"/>
          <w:lang w:eastAsia="zh-CN"/>
        </w:rPr>
        <w:t>没有强奸</w:t>
      </w:r>
      <w:r>
        <w:t>"</w:t>
      </w:r>
      <w:r>
        <w:rPr>
          <w:rFonts w:ascii="微软雅黑" w:eastAsia="微软雅黑" w:hAnsi="微软雅黑" w:cs="微软雅黑" w:hint="eastAsia"/>
          <w:lang w:eastAsia="zh-CN"/>
        </w:rPr>
        <w:t>并道歉。</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：网络控诉真假之辨与</w:t>
      </w:r>
      <w:r>
        <w:t>"</w:t>
      </w:r>
      <w:r>
        <w:rPr>
          <w:rFonts w:ascii="微软雅黑" w:eastAsia="微软雅黑" w:hAnsi="微软雅黑" w:cs="微软雅黑" w:hint="eastAsia"/>
          <w:lang w:eastAsia="zh-CN"/>
        </w:rPr>
        <w:t>社死</w:t>
      </w:r>
      <w:r>
        <w:t>"</w:t>
      </w:r>
      <w:r>
        <w:rPr>
          <w:rFonts w:ascii="微软雅黑" w:eastAsia="微软雅黑" w:hAnsi="微软雅黑" w:cs="微软雅黑" w:hint="eastAsia"/>
          <w:lang w:eastAsia="zh-CN"/>
        </w:rPr>
        <w:t>式舆论审判，对</w:t>
      </w:r>
      <w:r>
        <w:t>MeToo</w:t>
      </w:r>
      <w:r>
        <w:rPr>
          <w:rFonts w:ascii="微软雅黑" w:eastAsia="微软雅黑" w:hAnsi="微软雅黑" w:cs="微软雅黑" w:hint="eastAsia"/>
          <w:lang w:eastAsia="zh-CN"/>
        </w:rPr>
        <w:t>式维权公信力的冲击。</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：澎湃新闻、法治周末。</w:t>
      </w:r>
    </w:p>
    <w:p>
      <w:pPr>
        <w:pStyle w:val="ListBullet"/>
        <w:spacing w:after="180"/>
        <w:jc w:val="both"/>
      </w:pPr>
      <w:r>
        <w:rPr>
          <w:rFonts w:ascii="微软雅黑" w:eastAsia="微软雅黑" w:hAnsi="微软雅黑" w:cs="微软雅黑" w:hint="eastAsia"/>
          <w:b/>
          <w:lang w:eastAsia="zh-CN"/>
        </w:rPr>
        <w:t>2020-09-14｜拉姆案（网红主播被前夫纵火烧死）</w:t>
      </w:r>
      <w:r>
        <w:rPr>
          <w:rFonts w:ascii="微软雅黑" w:eastAsia="微软雅黑" w:hAnsi="微软雅黑" w:cs="微软雅黑" w:hint="eastAsia"/>
          <w:lang w:eastAsia="zh-CN"/>
        </w:rPr>
        <w:t>：藏族主播拉姆直播时被多次家暴后离婚的前夫泼汽油焚烧，抢救无效去世，凶手后被判死刑执行。</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拉姆法案</w:t>
      </w:r>
      <w:r>
        <w:t>"</w:t>
      </w:r>
      <w:r>
        <w:rPr>
          <w:rFonts w:ascii="微软雅黑" w:eastAsia="微软雅黑" w:hAnsi="微软雅黑" w:cs="微软雅黑" w:hint="eastAsia"/>
          <w:lang w:eastAsia="zh-CN"/>
        </w:rPr>
        <w:t>呼声，家暴离婚救济失灵讨论达到高点。</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：央视网、金川警方通报、人民日报。</w:t>
      </w:r>
    </w:p>
    <w:p>
      <w:pPr>
        <w:pStyle w:val="ListBullet"/>
        <w:spacing w:after="180"/>
        <w:jc w:val="both"/>
      </w:pPr>
      <w:r>
        <w:rPr>
          <w:rFonts w:ascii="微软雅黑" w:eastAsia="微软雅黑" w:hAnsi="微软雅黑" w:cs="微软雅黑" w:hint="eastAsia"/>
          <w:b/>
          <w:lang w:eastAsia="zh-CN"/>
        </w:rPr>
        <w:t>2020-10-15｜张培萌被妻子指控家暴</w:t>
      </w:r>
      <w:r>
        <w:rPr>
          <w:rFonts w:ascii="微软雅黑" w:eastAsia="微软雅黑" w:hAnsi="微软雅黑" w:cs="微软雅黑" w:hint="eastAsia"/>
          <w:lang w:eastAsia="zh-CN"/>
        </w:rPr>
        <w:t>：短跑名将妻子发长文控诉孕期家暴、抢孩子，双方各执一词。</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：名人家暴认定难的现实样本。</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：人民日报客户端、新京报。</w:t>
      </w:r>
    </w:p>
    <w:p>
      <w:pPr>
        <w:pStyle w:val="ListBullet"/>
        <w:spacing w:after="180"/>
        <w:jc w:val="both"/>
      </w:pPr>
      <w:r>
        <w:rPr>
          <w:rFonts w:ascii="微软雅黑" w:eastAsia="微软雅黑" w:hAnsi="微软雅黑" w:cs="微软雅黑" w:hint="eastAsia"/>
          <w:b/>
          <w:lang w:eastAsia="zh-CN"/>
        </w:rPr>
        <w:t>2020-10-27｜张桂梅"最反对当全职太太"言论争议</w:t>
      </w:r>
      <w:r>
        <w:rPr>
          <w:rFonts w:ascii="微软雅黑" w:eastAsia="微软雅黑" w:hAnsi="微软雅黑" w:cs="微软雅黑" w:hint="eastAsia"/>
          <w:lang w:eastAsia="zh-CN"/>
        </w:rPr>
        <w:t>：华坪女高校长怒斥当了全职太太的毕业生</w:t>
      </w:r>
      <w:r>
        <w:t>"</w:t>
      </w:r>
      <w:r>
        <w:rPr>
          <w:rFonts w:ascii="微软雅黑" w:eastAsia="微软雅黑" w:hAnsi="微软雅黑" w:cs="微软雅黑" w:hint="eastAsia"/>
          <w:lang w:eastAsia="zh-CN"/>
        </w:rPr>
        <w:t>滚出去</w:t>
      </w:r>
      <w:r>
        <w:t>"</w:t>
      </w:r>
      <w:r>
        <w:rPr>
          <w:rFonts w:ascii="微软雅黑" w:eastAsia="微软雅黑" w:hAnsi="微软雅黑" w:cs="微软雅黑" w:hint="eastAsia"/>
          <w:lang w:eastAsia="zh-CN"/>
        </w:rPr>
        <w:t>。</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：全职太太价值与女性独立之辩，支持与批评者均众。</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：红星新闻、侠客岛。</w:t>
      </w:r>
    </w:p>
    <w:p>
      <w:pPr>
        <w:pStyle w:val="ListBullet"/>
        <w:spacing w:after="180"/>
        <w:jc w:val="both"/>
      </w:pPr>
      <w:r>
        <w:rPr>
          <w:rFonts w:ascii="微软雅黑" w:eastAsia="微软雅黑" w:hAnsi="微软雅黑" w:cs="微软雅黑" w:hint="eastAsia"/>
          <w:b/>
          <w:lang w:eastAsia="zh-CN"/>
        </w:rPr>
        <w:t>2020-10-28｜台湾长荣大学马来西亚女大生遇害案（中国台湾地区）</w:t>
      </w:r>
      <w:r>
        <w:rPr>
          <w:rFonts w:ascii="微软雅黑" w:eastAsia="微软雅黑" w:hAnsi="微软雅黑" w:cs="微软雅黑" w:hint="eastAsia"/>
          <w:lang w:eastAsia="zh-CN"/>
        </w:rPr>
        <w:t>：马籍女大生被掳走性侵后勒毙，凶手一审二审均判死刑。</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：在台外籍女学生人身安全震动马台两地。</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：中央社、世界新闻网。</w:t>
      </w:r>
    </w:p>
    <w:p>
      <w:pPr>
        <w:pStyle w:val="ListBullet"/>
        <w:spacing w:after="180"/>
        <w:jc w:val="both"/>
      </w:pPr>
      <w:r>
        <w:rPr>
          <w:rFonts w:ascii="微软雅黑" w:eastAsia="微软雅黑" w:hAnsi="微软雅黑" w:cs="微软雅黑" w:hint="eastAsia"/>
          <w:b/>
          <w:lang w:eastAsia="zh-CN"/>
        </w:rPr>
        <w:t>2020-11-17｜清华"学姐"误控性骚扰"社死"事件</w:t>
      </w:r>
      <w:r>
        <w:rPr>
          <w:rFonts w:ascii="微软雅黑" w:eastAsia="微软雅黑" w:hAnsi="微软雅黑" w:cs="微软雅黑" w:hint="eastAsia"/>
          <w:lang w:eastAsia="zh-CN"/>
        </w:rPr>
        <w:t>：女生未查证即公布男生信息称</w:t>
      </w:r>
      <w:r>
        <w:t>"</w:t>
      </w:r>
      <w:r>
        <w:rPr>
          <w:rFonts w:ascii="微软雅黑" w:eastAsia="微软雅黑" w:hAnsi="微软雅黑" w:cs="微软雅黑" w:hint="eastAsia"/>
          <w:lang w:eastAsia="zh-CN"/>
        </w:rPr>
        <w:t>让你社死</w:t>
      </w:r>
      <w:r>
        <w:t>"</w:t>
      </w:r>
      <w:r>
        <w:rPr>
          <w:rFonts w:ascii="微软雅黑" w:eastAsia="微软雅黑" w:hAnsi="微软雅黑" w:cs="微软雅黑" w:hint="eastAsia"/>
          <w:lang w:eastAsia="zh-CN"/>
        </w:rPr>
        <w:t>，监控证实系书包误碰，女生反遭网暴。</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：性骚扰指控举证责任与</w:t>
      </w:r>
      <w:r>
        <w:t>"</w:t>
      </w:r>
      <w:r>
        <w:rPr>
          <w:rFonts w:ascii="微软雅黑" w:eastAsia="微软雅黑" w:hAnsi="微软雅黑" w:cs="微软雅黑" w:hint="eastAsia"/>
          <w:lang w:eastAsia="zh-CN"/>
        </w:rPr>
        <w:t>网络定罪</w:t>
      </w:r>
      <w:r>
        <w:t>"</w:t>
      </w:r>
      <w:r>
        <w:rPr>
          <w:rFonts w:ascii="微软雅黑" w:eastAsia="微软雅黑" w:hAnsi="微软雅黑" w:cs="微软雅黑" w:hint="eastAsia"/>
          <w:lang w:eastAsia="zh-CN"/>
        </w:rPr>
        <w:t>反转暴力讨论。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：澎湃新闻、人民日报客户端评论。</w:t>
      </w:r>
    </w:p>
    <w:p>
      <w:pPr>
        <w:pStyle w:val="ListBullet"/>
        <w:spacing w:after="180"/>
        <w:jc w:val="both"/>
      </w:pPr>
      <w:r>
        <w:rPr>
          <w:rFonts w:ascii="微软雅黑" w:eastAsia="微软雅黑" w:hAnsi="微软雅黑" w:cs="微软雅黑" w:hint="eastAsia"/>
          <w:b/>
          <w:lang w:eastAsia="zh-CN"/>
        </w:rPr>
        <w:t>2020-12-02｜弦子诉朱军性骚扰案首次开庭</w:t>
      </w:r>
      <w:r>
        <w:rPr>
          <w:rFonts w:ascii="微软雅黑" w:eastAsia="微软雅黑" w:hAnsi="微软雅黑" w:cs="微软雅黑" w:hint="eastAsia"/>
          <w:lang w:eastAsia="zh-CN"/>
        </w:rPr>
        <w:t>：海淀法院不公开审理，庭外大批声援者聚集。</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：中国</w:t>
      </w:r>
      <w:r>
        <w:t>MeToo</w:t>
      </w:r>
      <w:r>
        <w:rPr>
          <w:rFonts w:ascii="微软雅黑" w:eastAsia="微软雅黑" w:hAnsi="微软雅黑" w:cs="微软雅黑" w:hint="eastAsia"/>
          <w:lang w:eastAsia="zh-CN"/>
        </w:rPr>
        <w:t>的司法检验时刻。</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w:t>
      </w:r>
      <w:r>
        <w:t>BBC</w:t>
      </w:r>
      <w:r>
        <w:rPr>
          <w:rFonts w:ascii="微软雅黑" w:eastAsia="微软雅黑" w:hAnsi="微软雅黑" w:cs="微软雅黑" w:hint="eastAsia"/>
          <w:lang w:eastAsia="zh-CN"/>
        </w:rPr>
        <w:t>中文、路透社、法院通报。</w:t>
      </w:r>
    </w:p>
    <w:p>
      <w:pPr>
        <w:pStyle w:val="ListBullet"/>
        <w:spacing w:after="180"/>
        <w:jc w:val="both"/>
      </w:pPr>
      <w:r>
        <w:rPr>
          <w:rFonts w:ascii="微软雅黑" w:eastAsia="微软雅黑" w:hAnsi="微软雅黑" w:cs="微软雅黑" w:hint="eastAsia"/>
          <w:b/>
          <w:lang w:eastAsia="zh-CN"/>
        </w:rPr>
        <w:t>2020-12-26｜刑法修正案（十一）增设"负有照护职责人员性侵罪"</w:t>
      </w:r>
      <w:r>
        <w:rPr>
          <w:rFonts w:ascii="微软雅黑" w:eastAsia="微软雅黑" w:hAnsi="微软雅黑" w:cs="微软雅黑" w:hint="eastAsia"/>
          <w:lang w:eastAsia="zh-CN"/>
        </w:rPr>
        <w:t>：对</w:t>
      </w:r>
      <w:r>
        <w:t>14-16</w:t>
      </w:r>
      <w:r>
        <w:rPr>
          <w:rFonts w:ascii="微软雅黑" w:eastAsia="微软雅黑" w:hAnsi="微软雅黑" w:cs="微软雅黑" w:hint="eastAsia"/>
          <w:lang w:eastAsia="zh-CN"/>
        </w:rPr>
        <w:t>岁未成年女性负有特殊职责人员与其发生关系即入罪。</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：对王振华案、鲍毓明案舆论关切的立法回应。</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：中国人大网、中国妇女报解读。</w:t>
      </w:r>
    </w:p>
    <w:p>
      <w:pPr>
        <w:pStyle w:val="Heading3"/>
      </w:pPr>
      <w:r>
        <w:rPr>
          <w:rFonts w:ascii="微软雅黑" w:hAnsi="微软雅黑" w:eastAsia="微软雅黑" w:cs="微软雅黑" w:hint="eastAsia"/>
          <w:b/>
          <w:color w:val="1A237E"/>
          <w:sz w:val="20"/>
          <w:lang w:eastAsia="zh-CN"/>
        </w:rPr>
        <w:t>2021年</w:t>
      </w:r>
    </w:p>
    <w:p>
      <w:pPr>
        <w:pStyle w:val="ListBullet"/>
        <w:spacing w:after="180"/>
        <w:jc w:val="both"/>
      </w:pPr>
      <w:r>
        <w:rPr>
          <w:rFonts w:ascii="微软雅黑" w:eastAsia="微软雅黑" w:hAnsi="微软雅黑" w:cs="微软雅黑" w:hint="eastAsia"/>
          <w:b/>
          <w:lang w:eastAsia="zh-CN"/>
        </w:rPr>
        <w:t>2021-01-01｜民法典生效，离婚冷静期正式实施</w:t>
      </w:r>
      <w:r>
        <w:rPr>
          <w:rFonts w:ascii="微软雅黑" w:eastAsia="微软雅黑" w:hAnsi="微软雅黑" w:cs="微软雅黑" w:hint="eastAsia"/>
          <w:lang w:eastAsia="zh-CN"/>
        </w:rPr>
        <w:t>：协议离婚须经</w:t>
      </w:r>
      <w:r>
        <w:t>30</w:t>
      </w:r>
      <w:r>
        <w:rPr>
          <w:rFonts w:ascii="微软雅黑" w:eastAsia="微软雅黑" w:hAnsi="微软雅黑" w:cs="微软雅黑" w:hint="eastAsia"/>
          <w:lang w:eastAsia="zh-CN"/>
        </w:rPr>
        <w:t>天冷静期，任一方可撤回。</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：冷静期是否增加家暴受害者离婚难度的全年讨论起点。</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：新华社、全国人大网。</w:t>
      </w:r>
    </w:p>
    <w:p>
      <w:pPr>
        <w:pStyle w:val="ListBullet"/>
        <w:spacing w:after="180"/>
        <w:jc w:val="both"/>
      </w:pPr>
      <w:r>
        <w:rPr>
          <w:rFonts w:ascii="微软雅黑" w:eastAsia="微软雅黑" w:hAnsi="微软雅黑" w:cs="微软雅黑" w:hint="eastAsia"/>
          <w:b/>
          <w:lang w:eastAsia="zh-CN"/>
        </w:rPr>
        <w:t>2021-01-08｜全棉时代卸妆湿巾广告争议</w:t>
      </w:r>
      <w:r>
        <w:rPr>
          <w:rFonts w:ascii="微软雅黑" w:eastAsia="微软雅黑" w:hAnsi="微软雅黑" w:cs="微软雅黑" w:hint="eastAsia"/>
          <w:lang w:eastAsia="zh-CN"/>
        </w:rPr>
        <w:t>：广告中女子夜路被尾随，卸妆</w:t>
      </w:r>
      <w:r>
        <w:t>"</w:t>
      </w:r>
      <w:r>
        <w:rPr>
          <w:rFonts w:ascii="微软雅黑" w:eastAsia="微软雅黑" w:hAnsi="微软雅黑" w:cs="微软雅黑" w:hint="eastAsia"/>
          <w:lang w:eastAsia="zh-CN"/>
        </w:rPr>
        <w:t>变丑</w:t>
      </w:r>
      <w:r>
        <w:t>"</w:t>
      </w:r>
      <w:r>
        <w:rPr>
          <w:rFonts w:ascii="微软雅黑" w:eastAsia="微软雅黑" w:hAnsi="微软雅黑" w:cs="微软雅黑" w:hint="eastAsia"/>
          <w:lang w:eastAsia="zh-CN"/>
        </w:rPr>
        <w:t>吓退尾随者，被批</w:t>
      </w:r>
      <w:r>
        <w:t>"</w:t>
      </w:r>
      <w:r>
        <w:rPr>
          <w:rFonts w:ascii="微软雅黑" w:eastAsia="微软雅黑" w:hAnsi="微软雅黑" w:cs="微软雅黑" w:hint="eastAsia"/>
          <w:lang w:eastAsia="zh-CN"/>
        </w:rPr>
        <w:t>受害者有罪论</w:t>
      </w:r>
      <w:r>
        <w:t>"</w:t>
      </w:r>
      <w:r>
        <w:rPr>
          <w:rFonts w:ascii="微软雅黑" w:eastAsia="微软雅黑" w:hAnsi="微软雅黑" w:cs="微软雅黑" w:hint="eastAsia"/>
          <w:lang w:eastAsia="zh-CN"/>
        </w:rPr>
        <w:t>后下架道歉。</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2021</w:t>
      </w:r>
      <w:r>
        <w:rPr>
          <w:rFonts w:ascii="微软雅黑" w:eastAsia="微软雅黑" w:hAnsi="微软雅黑" w:cs="微软雅黑" w:hint="eastAsia"/>
          <w:lang w:eastAsia="zh-CN"/>
        </w:rPr>
        <w:t>年</w:t>
      </w:r>
      <w:r>
        <w:t>"</w:t>
      </w:r>
      <w:r>
        <w:rPr>
          <w:rFonts w:ascii="微软雅黑" w:eastAsia="微软雅黑" w:hAnsi="微软雅黑" w:cs="微软雅黑" w:hint="eastAsia"/>
          <w:lang w:eastAsia="zh-CN"/>
        </w:rPr>
        <w:t>辱女营销</w:t>
      </w:r>
      <w:r>
        <w:t>"</w:t>
      </w:r>
      <w:r>
        <w:rPr>
          <w:rFonts w:ascii="微软雅黑" w:eastAsia="微软雅黑" w:hAnsi="微软雅黑" w:cs="微软雅黑" w:hint="eastAsia"/>
          <w:lang w:eastAsia="zh-CN"/>
        </w:rPr>
        <w:t>第一案，开启全年性别营销翻车讨论。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：中新网、澎湃新闻。</w:t>
      </w:r>
    </w:p>
    <w:p>
      <w:pPr>
        <w:pStyle w:val="ListBullet"/>
        <w:spacing w:after="180"/>
        <w:jc w:val="both"/>
      </w:pPr>
      <w:r>
        <w:rPr>
          <w:rFonts w:ascii="微软雅黑" w:eastAsia="微软雅黑" w:hAnsi="微软雅黑" w:cs="微软雅黑" w:hint="eastAsia"/>
          <w:b/>
          <w:lang w:eastAsia="zh-CN"/>
        </w:rPr>
        <w:t>2021-01-18｜郑爽代孕弃养事件</w:t>
      </w:r>
      <w:r>
        <w:rPr>
          <w:rFonts w:ascii="微软雅黑" w:eastAsia="微软雅黑" w:hAnsi="微软雅黑" w:cs="微软雅黑" w:hint="eastAsia"/>
          <w:lang w:eastAsia="zh-CN"/>
        </w:rPr>
        <w:t>：前男友曝光代孕两个孩子及</w:t>
      </w:r>
      <w:r>
        <w:t>"</w:t>
      </w:r>
      <w:r>
        <w:rPr>
          <w:rFonts w:ascii="微软雅黑" w:eastAsia="微软雅黑" w:hAnsi="微软雅黑" w:cs="微软雅黑" w:hint="eastAsia"/>
          <w:lang w:eastAsia="zh-CN"/>
        </w:rPr>
        <w:t>弃养</w:t>
      </w:r>
      <w:r>
        <w:t>"</w:t>
      </w:r>
      <w:r>
        <w:rPr>
          <w:rFonts w:ascii="微软雅黑" w:eastAsia="微软雅黑" w:hAnsi="微软雅黑" w:cs="微软雅黑" w:hint="eastAsia"/>
          <w:lang w:eastAsia="zh-CN"/>
        </w:rPr>
        <w:t>录音，郑爽遭封杀并被罚</w:t>
      </w:r>
      <w:r>
        <w:t>2.99</w:t>
      </w:r>
      <w:r>
        <w:rPr>
          <w:rFonts w:ascii="微软雅黑" w:eastAsia="微软雅黑" w:hAnsi="微软雅黑" w:cs="微软雅黑" w:hint="eastAsia"/>
          <w:lang w:eastAsia="zh-CN"/>
        </w:rPr>
        <w:t>亿。</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：代孕合法性与女性身体商品化大讨论，中央政法委、央视痛批。</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：中新网、央视新闻。</w:t>
      </w:r>
    </w:p>
    <w:p>
      <w:pPr>
        <w:pStyle w:val="ListBullet"/>
        <w:spacing w:after="180"/>
        <w:jc w:val="both"/>
      </w:pPr>
      <w:r>
        <w:rPr>
          <w:rFonts w:ascii="微软雅黑" w:eastAsia="微软雅黑" w:hAnsi="微软雅黑" w:cs="微软雅黑" w:hint="eastAsia"/>
          <w:b/>
          <w:lang w:eastAsia="zh-CN"/>
        </w:rPr>
        <w:t>2021-01-22｜华晨宇张碧晨未婚生女</w:t>
      </w:r>
      <w:r>
        <w:rPr>
          <w:rFonts w:ascii="微软雅黑" w:eastAsia="微软雅黑" w:hAnsi="微软雅黑" w:cs="微软雅黑" w:hint="eastAsia"/>
          <w:lang w:eastAsia="zh-CN"/>
        </w:rPr>
        <w:t>：双方承认无婚姻关系共同抚养孩子，微博一度宕机。</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：未婚生育、非婚生子女权益与</w:t>
      </w:r>
      <w:r>
        <w:t>"</w:t>
      </w:r>
      <w:r>
        <w:rPr>
          <w:rFonts w:ascii="微软雅黑" w:eastAsia="微软雅黑" w:hAnsi="微软雅黑" w:cs="微软雅黑" w:hint="eastAsia"/>
          <w:lang w:eastAsia="zh-CN"/>
        </w:rPr>
        <w:t>带球跑</w:t>
      </w:r>
      <w:r>
        <w:t>"</w:t>
      </w:r>
      <w:r>
        <w:rPr>
          <w:rFonts w:ascii="微软雅黑" w:eastAsia="微软雅黑" w:hAnsi="微软雅黑" w:cs="微软雅黑" w:hint="eastAsia"/>
          <w:lang w:eastAsia="zh-CN"/>
        </w:rPr>
        <w:t>叙事讨论。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：金羊网、极目新闻。</w:t>
      </w:r>
    </w:p>
    <w:p>
      <w:pPr>
        <w:pStyle w:val="ListBullet"/>
        <w:spacing w:after="180"/>
        <w:jc w:val="both"/>
      </w:pPr>
      <w:r>
        <w:rPr>
          <w:rFonts w:ascii="微软雅黑" w:eastAsia="微软雅黑" w:hAnsi="微软雅黑" w:cs="微软雅黑" w:hint="eastAsia"/>
          <w:b/>
          <w:lang w:eastAsia="zh-CN"/>
        </w:rPr>
        <w:t>2021-01-24｜"现实版樊胜美"洛洛事件</w:t>
      </w:r>
      <w:r>
        <w:rPr>
          <w:rFonts w:ascii="微软雅黑" w:eastAsia="微软雅黑" w:hAnsi="微软雅黑" w:cs="微软雅黑" w:hint="eastAsia"/>
          <w:lang w:eastAsia="zh-CN"/>
        </w:rPr>
        <w:t>：去世女孩父母向公司索赔被质疑为给儿子买房，生前控诉父母长期索取的微博曝光。</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：重男轻女、</w:t>
      </w:r>
      <w:r>
        <w:t>"</w:t>
      </w:r>
      <w:r>
        <w:rPr>
          <w:rFonts w:ascii="微软雅黑" w:eastAsia="微软雅黑" w:hAnsi="微软雅黑" w:cs="微软雅黑" w:hint="eastAsia"/>
          <w:lang w:eastAsia="zh-CN"/>
        </w:rPr>
        <w:t>啃女型父母</w:t>
      </w:r>
      <w:r>
        <w:t>"</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扶弟魔</w:t>
      </w:r>
      <w:r>
        <w:t>"</w:t>
      </w:r>
      <w:r>
        <w:rPr>
          <w:rFonts w:ascii="微软雅黑" w:eastAsia="微软雅黑" w:hAnsi="微软雅黑" w:cs="微软雅黑" w:hint="eastAsia"/>
          <w:lang w:eastAsia="zh-CN"/>
        </w:rPr>
        <w:t>困境讨论。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：《杭州和事佬》、新华网评。</w:t>
      </w:r>
    </w:p>
    <w:p>
      <w:pPr>
        <w:pStyle w:val="ListBullet"/>
        <w:spacing w:after="180"/>
        <w:jc w:val="both"/>
      </w:pPr>
      <w:r>
        <w:rPr>
          <w:rFonts w:ascii="微软雅黑" w:eastAsia="微软雅黑" w:hAnsi="微软雅黑" w:cs="微软雅黑" w:hint="eastAsia"/>
          <w:b/>
          <w:lang w:eastAsia="zh-CN"/>
        </w:rPr>
        <w:t>2021-01-28｜教育部答复"防止男性青少年女性化"提案争议</w:t>
      </w:r>
      <w:r>
        <w:rPr>
          <w:rFonts w:ascii="微软雅黑" w:eastAsia="微软雅黑" w:hAnsi="微软雅黑" w:cs="微软雅黑" w:hint="eastAsia"/>
          <w:lang w:eastAsia="zh-CN"/>
        </w:rPr>
        <w:t>：答复提出注重</w:t>
      </w:r>
      <w:r>
        <w:t>"</w:t>
      </w:r>
      <w:r>
        <w:rPr>
          <w:rFonts w:ascii="微软雅黑" w:eastAsia="微软雅黑" w:hAnsi="微软雅黑" w:cs="微软雅黑" w:hint="eastAsia"/>
          <w:lang w:eastAsia="zh-CN"/>
        </w:rPr>
        <w:t>阳刚之气</w:t>
      </w:r>
      <w:r>
        <w:t>"</w:t>
      </w:r>
      <w:r>
        <w:rPr>
          <w:rFonts w:ascii="微软雅黑" w:eastAsia="微软雅黑" w:hAnsi="微软雅黑" w:cs="微软雅黑" w:hint="eastAsia"/>
          <w:lang w:eastAsia="zh-CN"/>
        </w:rPr>
        <w:t>培养，话题阅读超</w:t>
      </w:r>
      <w:r>
        <w:t>4</w:t>
      </w:r>
      <w:r>
        <w:rPr>
          <w:rFonts w:ascii="微软雅黑" w:eastAsia="微软雅黑" w:hAnsi="微软雅黑" w:cs="微软雅黑" w:hint="eastAsia"/>
          <w:lang w:eastAsia="zh-CN"/>
        </w:rPr>
        <w:t>亿。</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阳刚之气</w:t>
      </w:r>
      <w:r>
        <w:t>"</w:t>
      </w:r>
      <w:r>
        <w:rPr>
          <w:rFonts w:ascii="微软雅黑" w:eastAsia="微软雅黑" w:hAnsi="微软雅黑" w:cs="微软雅黑" w:hint="eastAsia"/>
          <w:lang w:eastAsia="zh-CN"/>
        </w:rPr>
        <w:t>是否内含性别刻板印象的标志性公共辩论。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：央广网、人民日报客户端。</w:t>
      </w:r>
    </w:p>
    <w:p>
      <w:pPr>
        <w:pStyle w:val="ListBullet"/>
        <w:spacing w:after="180"/>
        <w:jc w:val="both"/>
      </w:pPr>
      <w:r>
        <w:rPr>
          <w:rFonts w:ascii="微软雅黑" w:eastAsia="微软雅黑" w:hAnsi="微软雅黑" w:cs="微软雅黑" w:hint="eastAsia"/>
          <w:b/>
          <w:lang w:eastAsia="zh-CN"/>
        </w:rPr>
        <w:t>2021-02-06｜货拉拉女乘客坠亡案</w:t>
      </w:r>
      <w:r>
        <w:rPr>
          <w:rFonts w:ascii="微软雅黑" w:eastAsia="微软雅黑" w:hAnsi="微软雅黑" w:cs="微软雅黑" w:hint="eastAsia"/>
          <w:lang w:eastAsia="zh-CN"/>
        </w:rPr>
        <w:t>：</w:t>
      </w:r>
      <w:r>
        <w:t>23</w:t>
      </w:r>
      <w:r>
        <w:rPr>
          <w:rFonts w:ascii="微软雅黑" w:eastAsia="微软雅黑" w:hAnsi="微软雅黑" w:cs="微软雅黑" w:hint="eastAsia"/>
          <w:lang w:eastAsia="zh-CN"/>
        </w:rPr>
        <w:t>岁女子搬家跟车途中因司机偏航恐惧探身出窗坠亡，司机以过失致人死亡罪获刑一年缓刑一年。</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：网约车平台安全责任与</w:t>
      </w:r>
      <w:r>
        <w:t>"</w:t>
      </w:r>
      <w:r>
        <w:rPr>
          <w:rFonts w:ascii="微软雅黑" w:eastAsia="微软雅黑" w:hAnsi="微软雅黑" w:cs="微软雅黑" w:hint="eastAsia"/>
          <w:lang w:eastAsia="zh-CN"/>
        </w:rPr>
        <w:t>司机是否有罪</w:t>
      </w:r>
      <w:r>
        <w:t>"</w:t>
      </w:r>
      <w:r>
        <w:rPr>
          <w:rFonts w:ascii="微软雅黑" w:eastAsia="微软雅黑" w:hAnsi="微软雅黑" w:cs="微软雅黑" w:hint="eastAsia"/>
          <w:lang w:eastAsia="zh-CN"/>
        </w:rPr>
        <w:t>的巨大分歧，话题阅读</w:t>
      </w:r>
      <w:r>
        <w:t>14.8</w:t>
      </w:r>
      <w:r>
        <w:rPr>
          <w:rFonts w:ascii="微软雅黑" w:eastAsia="微软雅黑" w:hAnsi="微软雅黑" w:cs="微软雅黑" w:hint="eastAsia"/>
          <w:lang w:eastAsia="zh-CN"/>
        </w:rPr>
        <w:t>亿。</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：澎湃新闻、长沙中院通报。</w:t>
      </w:r>
    </w:p>
    <w:p>
      <w:pPr>
        <w:pStyle w:val="ListBullet"/>
        <w:spacing w:after="180"/>
        <w:jc w:val="both"/>
      </w:pPr>
      <w:r>
        <w:rPr>
          <w:rFonts w:ascii="微软雅黑" w:eastAsia="微软雅黑" w:hAnsi="微软雅黑" w:cs="微软雅黑" w:hint="eastAsia"/>
          <w:b/>
          <w:lang w:eastAsia="zh-CN"/>
        </w:rPr>
        <w:t>2021-02-06｜马金瑜《另一个"拉姆"》家暴自述</w:t>
      </w:r>
      <w:r>
        <w:rPr>
          <w:rFonts w:ascii="微软雅黑" w:eastAsia="微软雅黑" w:hAnsi="微软雅黑" w:cs="微软雅黑" w:hint="eastAsia"/>
          <w:lang w:eastAsia="zh-CN"/>
        </w:rPr>
        <w:t>：前媒体人自述远嫁青海长期遭家暴后带孩子逃离。</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：高知女性为何难逃离家暴的讨论，央媒统一口径</w:t>
      </w:r>
      <w:r>
        <w:t>"</w:t>
      </w:r>
      <w:r>
        <w:rPr>
          <w:rFonts w:ascii="微软雅黑" w:eastAsia="微软雅黑" w:hAnsi="微软雅黑" w:cs="微软雅黑" w:hint="eastAsia"/>
          <w:lang w:eastAsia="zh-CN"/>
        </w:rPr>
        <w:t>家暴不是家务事</w:t>
      </w:r>
      <w:r>
        <w:t>"</w:t>
      </w:r>
      <w:r>
        <w:rPr>
          <w:rFonts w:ascii="微软雅黑" w:eastAsia="微软雅黑" w:hAnsi="微软雅黑" w:cs="微软雅黑" w:hint="eastAsia"/>
          <w:lang w:eastAsia="zh-CN"/>
        </w:rPr>
        <w:t>。</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：新京报、中央政法委长安剑。</w:t>
      </w:r>
    </w:p>
    <w:p>
      <w:pPr>
        <w:pStyle w:val="ListBullet"/>
        <w:spacing w:after="180"/>
        <w:jc w:val="both"/>
      </w:pPr>
      <w:r>
        <w:rPr>
          <w:rFonts w:ascii="微软雅黑" w:eastAsia="微软雅黑" w:hAnsi="微软雅黑" w:cs="微软雅黑" w:hint="eastAsia"/>
          <w:b/>
          <w:lang w:eastAsia="zh-CN"/>
        </w:rPr>
        <w:t>2021-02-10｜B站"辱女"风波与品牌方抵制</w:t>
      </w:r>
      <w:r>
        <w:rPr>
          <w:rFonts w:ascii="微软雅黑" w:eastAsia="微软雅黑" w:hAnsi="微软雅黑" w:cs="微软雅黑" w:hint="eastAsia"/>
          <w:lang w:eastAsia="zh-CN"/>
        </w:rPr>
        <w:t>：网友指</w:t>
      </w:r>
      <w:r>
        <w:t>B</w:t>
      </w:r>
      <w:r>
        <w:rPr>
          <w:rFonts w:ascii="微软雅黑" w:eastAsia="微软雅黑" w:hAnsi="微软雅黑" w:cs="微软雅黑" w:hint="eastAsia"/>
          <w:lang w:eastAsia="zh-CN"/>
        </w:rPr>
        <w:t>站充斥侮辱女性内容并向品牌施压，元气森林、苏菲等终止合作。</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女性消费者觉醒</w:t>
      </w:r>
      <w:r>
        <w:t>"</w:t>
      </w:r>
      <w:r>
        <w:rPr>
          <w:rFonts w:ascii="微软雅黑" w:eastAsia="微软雅黑" w:hAnsi="微软雅黑" w:cs="微软雅黑" w:hint="eastAsia"/>
          <w:lang w:eastAsia="zh-CN"/>
        </w:rPr>
        <w:t>的标志性行动，平台厌女内容治理讨论。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：界面新闻、证券时报。</w:t>
      </w:r>
    </w:p>
    <w:p>
      <w:pPr>
        <w:pStyle w:val="ListBullet"/>
        <w:spacing w:after="180"/>
        <w:jc w:val="both"/>
      </w:pPr>
      <w:r>
        <w:rPr>
          <w:rFonts w:ascii="微软雅黑" w:eastAsia="微软雅黑" w:hAnsi="微软雅黑" w:cs="微软雅黑" w:hint="eastAsia"/>
          <w:b/>
          <w:lang w:eastAsia="zh-CN"/>
        </w:rPr>
        <w:t>2021-02-24｜李诞Ubras内衣广告"躺赢职场"争议</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让女性轻松躺赢职场</w:t>
      </w:r>
      <w:r>
        <w:t>"</w:t>
      </w:r>
      <w:r>
        <w:rPr>
          <w:rFonts w:ascii="微软雅黑" w:eastAsia="微软雅黑" w:hAnsi="微软雅黑" w:cs="微软雅黑" w:hint="eastAsia"/>
          <w:lang w:eastAsia="zh-CN"/>
        </w:rPr>
        <w:t>文案被批物化女性，李诞被罚没</w:t>
      </w:r>
      <w:r>
        <w:t>87.67</w:t>
      </w:r>
      <w:r>
        <w:rPr>
          <w:rFonts w:ascii="微软雅黑" w:eastAsia="微软雅黑" w:hAnsi="微软雅黑" w:cs="微软雅黑" w:hint="eastAsia"/>
          <w:lang w:eastAsia="zh-CN"/>
        </w:rPr>
        <w:t>万元。</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：广告法适用性别歧视广告的标杆执法案例。</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：中国市场监管报、处罚决定书。</w:t>
      </w:r>
    </w:p>
    <w:p>
      <w:pPr>
        <w:pStyle w:val="ListBullet"/>
        <w:spacing w:after="180"/>
        <w:jc w:val="both"/>
      </w:pPr>
      <w:r>
        <w:rPr>
          <w:rFonts w:ascii="微软雅黑" w:eastAsia="微软雅黑" w:hAnsi="微软雅黑" w:cs="微软雅黑" w:hint="eastAsia"/>
          <w:b/>
          <w:lang w:eastAsia="zh-CN"/>
        </w:rPr>
        <w:t>2021-03-18｜杨笠英特尔代言风波</w:t>
      </w:r>
      <w:r>
        <w:rPr>
          <w:rFonts w:ascii="微软雅黑" w:eastAsia="微软雅黑" w:hAnsi="微软雅黑" w:cs="微软雅黑" w:hint="eastAsia"/>
          <w:lang w:eastAsia="zh-CN"/>
        </w:rPr>
        <w:t>：英特尔发布杨笠代言遭男性用户抵制连夜下架，又引发女性用户指责</w:t>
      </w:r>
      <w:r>
        <w:t>"</w:t>
      </w:r>
      <w:r>
        <w:rPr>
          <w:rFonts w:ascii="微软雅黑" w:eastAsia="微软雅黑" w:hAnsi="微软雅黑" w:cs="微软雅黑" w:hint="eastAsia"/>
          <w:lang w:eastAsia="zh-CN"/>
        </w:rPr>
        <w:t>向男性妥协</w:t>
      </w:r>
      <w:r>
        <w:t>"</w:t>
      </w:r>
      <w:r>
        <w:rPr>
          <w:rFonts w:ascii="微软雅黑" w:eastAsia="微软雅黑" w:hAnsi="微软雅黑" w:cs="微软雅黑" w:hint="eastAsia"/>
          <w:lang w:eastAsia="zh-CN"/>
        </w:rPr>
        <w:t>。</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：杨笠成为中文互联网性别对立的符号性人物。</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：时代周报、澎湃新闻。</w:t>
      </w:r>
    </w:p>
    <w:p>
      <w:pPr>
        <w:pStyle w:val="ListBullet"/>
        <w:spacing w:after="180"/>
        <w:jc w:val="both"/>
      </w:pPr>
      <w:r>
        <w:rPr>
          <w:rFonts w:ascii="微软雅黑" w:eastAsia="微软雅黑" w:hAnsi="微软雅黑" w:cs="微软雅黑" w:hint="eastAsia"/>
          <w:b/>
          <w:lang w:eastAsia="zh-CN"/>
        </w:rPr>
        <w:t>2021-04-30｜杭州"取快递被造谣"案宣判</w:t>
      </w:r>
      <w:r>
        <w:rPr>
          <w:rFonts w:ascii="微软雅黑" w:eastAsia="微软雅黑" w:hAnsi="微软雅黑" w:cs="微软雅黑" w:hint="eastAsia"/>
          <w:lang w:eastAsia="zh-CN"/>
        </w:rPr>
        <w:t>：二被告以诽谤罪获刑一年缓刑二年。</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：推动反网络暴力立法讨论。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：新华社、中国法院网。</w:t>
      </w:r>
    </w:p>
    <w:p>
      <w:pPr>
        <w:pStyle w:val="ListBullet"/>
        <w:spacing w:after="180"/>
        <w:jc w:val="both"/>
      </w:pPr>
      <w:r>
        <w:rPr>
          <w:rFonts w:ascii="微软雅黑" w:eastAsia="微软雅黑" w:hAnsi="微软雅黑" w:cs="微软雅黑" w:hint="eastAsia"/>
          <w:b/>
          <w:lang w:eastAsia="zh-CN"/>
        </w:rPr>
        <w:t>2021-04-30｜宁顺花"5年5次起诉离婚"终判离</w:t>
      </w:r>
      <w:r>
        <w:rPr>
          <w:rFonts w:ascii="微软雅黑" w:eastAsia="微软雅黑" w:hAnsi="微软雅黑" w:cs="微软雅黑" w:hint="eastAsia"/>
          <w:lang w:eastAsia="zh-CN"/>
        </w:rPr>
        <w:t>：因丈夫赌博家暴</w:t>
      </w:r>
      <w:r>
        <w:t>5</w:t>
      </w:r>
      <w:r>
        <w:rPr>
          <w:rFonts w:ascii="微软雅黑" w:eastAsia="微软雅黑" w:hAnsi="微软雅黑" w:cs="微软雅黑" w:hint="eastAsia"/>
          <w:lang w:eastAsia="zh-CN"/>
        </w:rPr>
        <w:t>年</w:t>
      </w:r>
      <w:r>
        <w:t>4</w:t>
      </w:r>
      <w:r>
        <w:rPr>
          <w:rFonts w:ascii="微软雅黑" w:eastAsia="微软雅黑" w:hAnsi="微软雅黑" w:cs="微软雅黑" w:hint="eastAsia"/>
          <w:lang w:eastAsia="zh-CN"/>
        </w:rPr>
        <w:t>次起诉被驳回后终判离。</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：判决离婚</w:t>
      </w:r>
      <w:r>
        <w:t>"</w:t>
      </w:r>
      <w:r>
        <w:rPr>
          <w:rFonts w:ascii="微软雅黑" w:eastAsia="微软雅黑" w:hAnsi="微软雅黑" w:cs="微软雅黑" w:hint="eastAsia"/>
          <w:lang w:eastAsia="zh-CN"/>
        </w:rPr>
        <w:t>过度求稳</w:t>
      </w:r>
      <w:r>
        <w:t>"</w:t>
      </w:r>
      <w:r>
        <w:rPr>
          <w:rFonts w:ascii="微软雅黑" w:eastAsia="微软雅黑" w:hAnsi="微软雅黑" w:cs="微软雅黑" w:hint="eastAsia"/>
          <w:lang w:eastAsia="zh-CN"/>
        </w:rPr>
        <w:t>与婚姻退出难讨论，</w:t>
      </w:r>
      <w:r>
        <w:t>"</w:t>
      </w:r>
      <w:r>
        <w:rPr>
          <w:rFonts w:ascii="微软雅黑" w:eastAsia="微软雅黑" w:hAnsi="微软雅黑" w:cs="微软雅黑" w:hint="eastAsia"/>
          <w:lang w:eastAsia="zh-CN"/>
        </w:rPr>
        <w:t>第五次，离了！</w:t>
      </w:r>
      <w:r>
        <w:t>"</w:t>
      </w:r>
      <w:r>
        <w:rPr>
          <w:rFonts w:ascii="微软雅黑" w:eastAsia="微软雅黑" w:hAnsi="微软雅黑" w:cs="微软雅黑" w:hint="eastAsia"/>
          <w:lang w:eastAsia="zh-CN"/>
        </w:rPr>
        <w:t>成年度法治热词。</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：澎湃新闻、央视网。</w:t>
      </w:r>
    </w:p>
    <w:p>
      <w:pPr>
        <w:pStyle w:val="ListBullet"/>
        <w:spacing w:after="180"/>
        <w:jc w:val="both"/>
      </w:pPr>
      <w:r>
        <w:rPr>
          <w:rFonts w:ascii="微软雅黑" w:eastAsia="微软雅黑" w:hAnsi="微软雅黑" w:cs="微软雅黑" w:hint="eastAsia"/>
          <w:b/>
          <w:lang w:eastAsia="zh-CN"/>
        </w:rPr>
        <w:t>2021-05-06｜乃万音乐节"宽容男孩"言论争议</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给心爱的男孩子一些宽容</w:t>
      </w:r>
      <w:r>
        <w:t>"</w:t>
      </w:r>
      <w:r>
        <w:rPr>
          <w:rFonts w:ascii="微软雅黑" w:eastAsia="微软雅黑" w:hAnsi="微软雅黑" w:cs="微软雅黑" w:hint="eastAsia"/>
          <w:lang w:eastAsia="zh-CN"/>
        </w:rPr>
        <w:t>被指</w:t>
      </w:r>
      <w:r>
        <w:t>"</w:t>
      </w:r>
      <w:r>
        <w:rPr>
          <w:rFonts w:ascii="微软雅黑" w:eastAsia="微软雅黑" w:hAnsi="微软雅黑" w:cs="微软雅黑" w:hint="eastAsia"/>
          <w:lang w:eastAsia="zh-CN"/>
        </w:rPr>
        <w:t>媚男</w:t>
      </w:r>
      <w:r>
        <w:t>"</w:t>
      </w:r>
      <w:r>
        <w:rPr>
          <w:rFonts w:ascii="微软雅黑" w:eastAsia="微软雅黑" w:hAnsi="微软雅黑" w:cs="微软雅黑" w:hint="eastAsia"/>
          <w:lang w:eastAsia="zh-CN"/>
        </w:rPr>
        <w:t>遭网暴，一名攻击者被学校退学。</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：女性公开发言的</w:t>
      </w:r>
      <w:r>
        <w:t>"</w:t>
      </w:r>
      <w:r>
        <w:rPr>
          <w:rFonts w:ascii="微软雅黑" w:eastAsia="微软雅黑" w:hAnsi="微软雅黑" w:cs="微软雅黑" w:hint="eastAsia"/>
          <w:lang w:eastAsia="zh-CN"/>
        </w:rPr>
        <w:t>立场审查</w:t>
      </w:r>
      <w:r>
        <w:t>"</w:t>
      </w:r>
      <w:r>
        <w:rPr>
          <w:rFonts w:ascii="微软雅黑" w:eastAsia="微软雅黑" w:hAnsi="微软雅黑" w:cs="微软雅黑" w:hint="eastAsia"/>
          <w:lang w:eastAsia="zh-CN"/>
        </w:rPr>
        <w:t>与性别议题极化讨论。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：新京报、红网。</w:t>
      </w:r>
    </w:p>
    <w:p>
      <w:pPr>
        <w:pStyle w:val="ListBullet"/>
        <w:spacing w:after="180"/>
        <w:jc w:val="both"/>
      </w:pPr>
      <w:r>
        <w:rPr>
          <w:rFonts w:ascii="微软雅黑" w:eastAsia="微软雅黑" w:hAnsi="微软雅黑" w:cs="微软雅黑" w:hint="eastAsia"/>
          <w:b/>
          <w:lang w:eastAsia="zh-CN"/>
        </w:rPr>
        <w:t>2021-05-14｜方洋洋案重审宣判</w:t>
      </w:r>
      <w:r>
        <w:rPr>
          <w:rFonts w:ascii="微软雅黑" w:eastAsia="微软雅黑" w:hAnsi="微软雅黑" w:cs="微软雅黑" w:hint="eastAsia"/>
          <w:lang w:eastAsia="zh-CN"/>
        </w:rPr>
        <w:t>：公公婆婆以故意伤害罪改判</w:t>
      </w:r>
      <w:r>
        <w:t>11</w:t>
      </w:r>
      <w:r>
        <w:rPr>
          <w:rFonts w:ascii="微软雅黑" w:eastAsia="微软雅黑" w:hAnsi="微软雅黑" w:cs="微软雅黑" w:hint="eastAsia"/>
          <w:lang w:eastAsia="zh-CN"/>
        </w:rPr>
        <w:t>年</w:t>
      </w:r>
      <w:r>
        <w:t>/6</w:t>
      </w:r>
      <w:r>
        <w:rPr>
          <w:rFonts w:ascii="微软雅黑" w:eastAsia="微软雅黑" w:hAnsi="微软雅黑" w:cs="微软雅黑" w:hint="eastAsia"/>
          <w:lang w:eastAsia="zh-CN"/>
        </w:rPr>
        <w:t>年。</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：最高检以该案强调依法惩治家暴犯罪。</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：新华社、央广网。</w:t>
      </w:r>
    </w:p>
    <w:p>
      <w:pPr>
        <w:pStyle w:val="ListBullet"/>
        <w:spacing w:after="180"/>
        <w:jc w:val="both"/>
      </w:pPr>
      <w:r>
        <w:rPr>
          <w:rFonts w:ascii="微软雅黑" w:eastAsia="微软雅黑" w:hAnsi="微软雅黑" w:cs="微软雅黑" w:hint="eastAsia"/>
          <w:b/>
          <w:lang w:eastAsia="zh-CN"/>
        </w:rPr>
        <w:t>2021-05-31｜三孩生育政策出台</w:t>
      </w:r>
      <w:r>
        <w:rPr>
          <w:rFonts w:ascii="微软雅黑" w:eastAsia="微软雅黑" w:hAnsi="微软雅黑" w:cs="微软雅黑" w:hint="eastAsia"/>
          <w:lang w:eastAsia="zh-CN"/>
        </w:rPr>
        <w:t>：一对夫妻可生育三个子女，取消社会抚养费。</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：女性生育惩罚与职场歧视加剧的担忧，</w:t>
      </w:r>
      <w:r>
        <w:t>"</w:t>
      </w:r>
      <w:r>
        <w:rPr>
          <w:rFonts w:ascii="微软雅黑" w:eastAsia="微软雅黑" w:hAnsi="微软雅黑" w:cs="微软雅黑" w:hint="eastAsia"/>
          <w:lang w:eastAsia="zh-CN"/>
        </w:rPr>
        <w:t>躺平</w:t>
      </w:r>
      <w:r>
        <w:t>"</w:t>
      </w:r>
      <w:r>
        <w:rPr>
          <w:rFonts w:ascii="微软雅黑" w:eastAsia="微软雅黑" w:hAnsi="微软雅黑" w:cs="微软雅黑" w:hint="eastAsia"/>
          <w:lang w:eastAsia="zh-CN"/>
        </w:rPr>
        <w:t>话语兴起。</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：新华社、中国政府网。</w:t>
      </w:r>
    </w:p>
    <w:p>
      <w:pPr>
        <w:pStyle w:val="ListBullet"/>
        <w:spacing w:after="180"/>
        <w:jc w:val="both"/>
      </w:pPr>
      <w:r>
        <w:rPr>
          <w:rFonts w:ascii="微软雅黑" w:eastAsia="微软雅黑" w:hAnsi="微软雅黑" w:cs="微软雅黑" w:hint="eastAsia"/>
          <w:b/>
          <w:lang w:eastAsia="zh-CN"/>
        </w:rPr>
        <w:t>2021-06-15｜王思聪孙一宁互撕事件</w:t>
      </w:r>
      <w:r>
        <w:rPr>
          <w:rFonts w:ascii="微软雅黑" w:eastAsia="微软雅黑" w:hAnsi="微软雅黑" w:cs="微软雅黑" w:hint="eastAsia"/>
          <w:lang w:eastAsia="zh-CN"/>
        </w:rPr>
        <w:t>：孙一宁曝光聊天记录，</w:t>
      </w:r>
      <w:r>
        <w:t>"</w:t>
      </w:r>
      <w:r>
        <w:rPr>
          <w:rFonts w:ascii="微软雅黑" w:eastAsia="微软雅黑" w:hAnsi="微软雅黑" w:cs="微软雅黑" w:hint="eastAsia"/>
          <w:lang w:eastAsia="zh-CN"/>
        </w:rPr>
        <w:t>想你的夜</w:t>
      </w:r>
      <w:r>
        <w:t>"</w:t>
      </w:r>
      <w:r>
        <w:rPr>
          <w:rFonts w:ascii="微软雅黑" w:eastAsia="微软雅黑" w:hAnsi="微软雅黑" w:cs="微软雅黑" w:hint="eastAsia"/>
          <w:lang w:eastAsia="zh-CN"/>
        </w:rPr>
        <w:t>全网刷屏，出现</w:t>
      </w:r>
      <w:r>
        <w:t>"</w:t>
      </w:r>
      <w:r>
        <w:rPr>
          <w:rFonts w:ascii="微软雅黑" w:eastAsia="微软雅黑" w:hAnsi="微软雅黑" w:cs="微软雅黑" w:hint="eastAsia"/>
          <w:lang w:eastAsia="zh-CN"/>
        </w:rPr>
        <w:t>得不到就毁掉</w:t>
      </w:r>
      <w:r>
        <w:t>"</w:t>
      </w:r>
      <w:r>
        <w:rPr>
          <w:rFonts w:ascii="微软雅黑" w:eastAsia="微软雅黑" w:hAnsi="微软雅黑" w:cs="微软雅黑" w:hint="eastAsia"/>
          <w:lang w:eastAsia="zh-CN"/>
        </w:rPr>
        <w:t>的批评。</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：权势男性追求压力与女性拒绝权讨论。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：正观新闻、新浪财经。</w:t>
      </w:r>
    </w:p>
    <w:p>
      <w:pPr>
        <w:pStyle w:val="ListBullet"/>
        <w:spacing w:after="180"/>
        <w:jc w:val="both"/>
      </w:pPr>
      <w:r>
        <w:rPr>
          <w:rFonts w:ascii="微软雅黑" w:eastAsia="微软雅黑" w:hAnsi="微软雅黑" w:cs="微软雅黑" w:hint="eastAsia"/>
          <w:b/>
          <w:lang w:eastAsia="zh-CN"/>
        </w:rPr>
        <w:t>2021-07-08｜吴亦凡都美竹事件</w:t>
      </w:r>
      <w:r>
        <w:rPr>
          <w:rFonts w:ascii="微软雅黑" w:eastAsia="微软雅黑" w:hAnsi="微软雅黑" w:cs="微软雅黑" w:hint="eastAsia"/>
          <w:lang w:eastAsia="zh-CN"/>
        </w:rPr>
        <w:t>：都美竹爆料吴亦凡以选角名义诱骗多名年轻女性（含未成年人），吴亦凡后以强奸罪、聚众淫乱罪获刑</w:t>
      </w:r>
      <w:r>
        <w:t>13</w:t>
      </w:r>
      <w:r>
        <w:rPr>
          <w:rFonts w:ascii="微软雅黑" w:eastAsia="微软雅黑" w:hAnsi="微软雅黑" w:cs="微软雅黑" w:hint="eastAsia"/>
          <w:lang w:eastAsia="zh-CN"/>
        </w:rPr>
        <w:t>年附加驱逐出境。</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完美受害者</w:t>
      </w:r>
      <w:r>
        <w:t>"</w:t>
      </w:r>
      <w:r>
        <w:rPr>
          <w:rFonts w:ascii="微软雅黑" w:eastAsia="微软雅黑" w:hAnsi="微软雅黑" w:cs="微软雅黑" w:hint="eastAsia"/>
          <w:lang w:eastAsia="zh-CN"/>
        </w:rPr>
        <w:t>之争与粉圈文化批判，娱乐圈</w:t>
      </w:r>
      <w:r>
        <w:t>"</w:t>
      </w:r>
      <w:r>
        <w:rPr>
          <w:rFonts w:ascii="微软雅黑" w:eastAsia="微软雅黑" w:hAnsi="微软雅黑" w:cs="微软雅黑" w:hint="eastAsia"/>
          <w:lang w:eastAsia="zh-CN"/>
        </w:rPr>
        <w:t>清朗行动</w:t>
      </w:r>
      <w:r>
        <w:t>"</w:t>
      </w:r>
      <w:r>
        <w:rPr>
          <w:rFonts w:ascii="微软雅黑" w:eastAsia="微软雅黑" w:hAnsi="微软雅黑" w:cs="微软雅黑" w:hint="eastAsia"/>
          <w:lang w:eastAsia="zh-CN"/>
        </w:rPr>
        <w:t>转折点。</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：北京朝阳警方通报、北京法院网判决。</w:t>
      </w:r>
    </w:p>
    <w:p>
      <w:pPr>
        <w:pStyle w:val="ListBullet"/>
        <w:spacing w:after="180"/>
        <w:jc w:val="both"/>
      </w:pPr>
      <w:r>
        <w:rPr>
          <w:rFonts w:ascii="微软雅黑" w:eastAsia="微软雅黑" w:hAnsi="微软雅黑" w:cs="微软雅黑" w:hint="eastAsia"/>
          <w:b/>
          <w:lang w:eastAsia="zh-CN"/>
        </w:rPr>
        <w:t>2021-07-26｜杭州杀妻碎尸案一审宣判</w:t>
      </w:r>
      <w:r>
        <w:rPr>
          <w:rFonts w:ascii="微软雅黑" w:eastAsia="微软雅黑" w:hAnsi="微软雅黑" w:cs="微软雅黑" w:hint="eastAsia"/>
          <w:lang w:eastAsia="zh-CN"/>
        </w:rPr>
        <w:t>：许国利被判死刑（</w:t>
      </w:r>
      <w:r>
        <w:t>2023</w:t>
      </w:r>
      <w:r>
        <w:rPr>
          <w:rFonts w:ascii="微软雅黑" w:eastAsia="微软雅黑" w:hAnsi="微软雅黑" w:cs="微软雅黑" w:hint="eastAsia"/>
          <w:lang w:eastAsia="zh-CN"/>
        </w:rPr>
        <w:t>年</w:t>
      </w:r>
      <w:r>
        <w:t>3</w:t>
      </w:r>
      <w:r>
        <w:rPr>
          <w:rFonts w:ascii="微软雅黑" w:eastAsia="微软雅黑" w:hAnsi="微软雅黑" w:cs="微软雅黑" w:hint="eastAsia"/>
          <w:lang w:eastAsia="zh-CN"/>
        </w:rPr>
        <w:t>月执行）。</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：恶性杀妻案件频发引发婚姻安全焦虑。</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：新华社、最高检官网。</w:t>
      </w:r>
    </w:p>
    <w:p>
      <w:pPr>
        <w:pStyle w:val="ListBullet"/>
        <w:spacing w:after="180"/>
        <w:jc w:val="both"/>
      </w:pPr>
      <w:r>
        <w:rPr>
          <w:rFonts w:ascii="微软雅黑" w:eastAsia="微软雅黑" w:hAnsi="微软雅黑" w:cs="微软雅黑" w:hint="eastAsia"/>
          <w:b/>
          <w:lang w:eastAsia="zh-CN"/>
        </w:rPr>
        <w:t>2021-08-05｜全季酒店裸男闯女客房间事件</w:t>
      </w:r>
      <w:r>
        <w:rPr>
          <w:rFonts w:ascii="微软雅黑" w:eastAsia="微软雅黑" w:hAnsi="微软雅黑" w:cs="微软雅黑" w:hint="eastAsia"/>
          <w:lang w:eastAsia="zh-CN"/>
        </w:rPr>
        <w:t>：男子凌晨全裸逐间推门闯入女住客房间，仅被行拘</w:t>
      </w:r>
      <w:r>
        <w:t>5</w:t>
      </w:r>
      <w:r>
        <w:rPr>
          <w:rFonts w:ascii="微软雅黑" w:eastAsia="微软雅黑" w:hAnsi="微软雅黑" w:cs="微软雅黑" w:hint="eastAsia"/>
          <w:lang w:eastAsia="zh-CN"/>
        </w:rPr>
        <w:t>日。</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：独居女性住宿安全与</w:t>
      </w:r>
      <w:r>
        <w:t>"</w:t>
      </w:r>
      <w:r>
        <w:rPr>
          <w:rFonts w:ascii="微软雅黑" w:eastAsia="微软雅黑" w:hAnsi="微软雅黑" w:cs="微软雅黑" w:hint="eastAsia"/>
          <w:lang w:eastAsia="zh-CN"/>
        </w:rPr>
        <w:t>处罚仅</w:t>
      </w:r>
      <w:r>
        <w:t>5</w:t>
      </w:r>
      <w:r>
        <w:rPr>
          <w:rFonts w:ascii="微软雅黑" w:eastAsia="微软雅黑" w:hAnsi="微软雅黑" w:cs="微软雅黑" w:hint="eastAsia"/>
          <w:lang w:eastAsia="zh-CN"/>
        </w:rPr>
        <w:t>日</w:t>
      </w:r>
      <w:r>
        <w:t>"</w:t>
      </w:r>
      <w:r>
        <w:rPr>
          <w:rFonts w:ascii="微软雅黑" w:eastAsia="微软雅黑" w:hAnsi="微软雅黑" w:cs="微软雅黑" w:hint="eastAsia"/>
          <w:lang w:eastAsia="zh-CN"/>
        </w:rPr>
        <w:t>的违法成本讨论。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：红星新闻、中国妇女报。</w:t>
      </w:r>
    </w:p>
    <w:p>
      <w:pPr>
        <w:pStyle w:val="ListBullet"/>
        <w:spacing w:after="180"/>
        <w:jc w:val="both"/>
      </w:pPr>
      <w:r>
        <w:rPr>
          <w:rFonts w:ascii="微软雅黑" w:eastAsia="微软雅黑" w:hAnsi="微软雅黑" w:cs="微软雅黑" w:hint="eastAsia"/>
          <w:b/>
          <w:lang w:eastAsia="zh-CN"/>
        </w:rPr>
        <w:t>2021-08-07｜阿里巴巴女员工被侵害事件</w:t>
      </w:r>
      <w:r>
        <w:rPr>
          <w:rFonts w:ascii="微软雅黑" w:eastAsia="微软雅黑" w:hAnsi="微软雅黑" w:cs="微软雅黑" w:hint="eastAsia"/>
          <w:lang w:eastAsia="zh-CN"/>
        </w:rPr>
        <w:t>：女员工内网发帖称出差被灌酒后遭商户猥亵、领导多次进出房间，食堂发传单维权；商户张国后获刑一年半。</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：酒桌文化与职场性侵、大厂维权机制失灵，舆论对</w:t>
      </w:r>
      <w:r>
        <w:t>"</w:t>
      </w:r>
      <w:r>
        <w:rPr>
          <w:rFonts w:ascii="微软雅黑" w:eastAsia="微软雅黑" w:hAnsi="微软雅黑" w:cs="微软雅黑" w:hint="eastAsia"/>
          <w:lang w:eastAsia="zh-CN"/>
        </w:rPr>
        <w:t>完美受害者</w:t>
      </w:r>
      <w:r>
        <w:t>"</w:t>
      </w:r>
      <w:r>
        <w:rPr>
          <w:rFonts w:ascii="微软雅黑" w:eastAsia="微软雅黑" w:hAnsi="微软雅黑" w:cs="微软雅黑" w:hint="eastAsia"/>
          <w:lang w:eastAsia="zh-CN"/>
        </w:rPr>
        <w:t>撕裂式争论。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：济南警方通报、中国法院网判决。</w:t>
      </w:r>
    </w:p>
    <w:p>
      <w:pPr>
        <w:pStyle w:val="ListBullet"/>
        <w:spacing w:after="180"/>
        <w:jc w:val="both"/>
      </w:pPr>
      <w:r>
        <w:rPr>
          <w:rFonts w:ascii="微软雅黑" w:eastAsia="微软雅黑" w:hAnsi="微软雅黑" w:cs="微软雅黑" w:hint="eastAsia"/>
          <w:b/>
          <w:lang w:eastAsia="zh-CN"/>
        </w:rPr>
        <w:t>2021-08-08｜霍尊陈露事件</w:t>
      </w:r>
      <w:r>
        <w:rPr>
          <w:rFonts w:ascii="微软雅黑" w:eastAsia="微软雅黑" w:hAnsi="微软雅黑" w:cs="微软雅黑" w:hint="eastAsia"/>
          <w:lang w:eastAsia="zh-CN"/>
        </w:rPr>
        <w:t>：陈露长文控诉霍尊劈腿冷暴力致其退圈，后陈露因涉嫌敲诈勒索被采取刑事强制措施。</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：小作文维权边界与</w:t>
      </w:r>
      <w:r>
        <w:t>"</w:t>
      </w:r>
      <w:r>
        <w:rPr>
          <w:rFonts w:ascii="微软雅黑" w:eastAsia="微软雅黑" w:hAnsi="微软雅黑" w:cs="微软雅黑" w:hint="eastAsia"/>
          <w:lang w:eastAsia="zh-CN"/>
        </w:rPr>
        <w:t>分手费</w:t>
      </w:r>
      <w:r>
        <w:t>"</w:t>
      </w:r>
      <w:r>
        <w:rPr>
          <w:rFonts w:ascii="微软雅黑" w:eastAsia="微软雅黑" w:hAnsi="微软雅黑" w:cs="微软雅黑" w:hint="eastAsia"/>
          <w:lang w:eastAsia="zh-CN"/>
        </w:rPr>
        <w:t>敲诈分野，舆论多次反转。</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：澎湃新闻、封面新闻。</w:t>
      </w:r>
    </w:p>
    <w:p>
      <w:pPr>
        <w:pStyle w:val="ListBullet"/>
        <w:spacing w:after="180"/>
        <w:jc w:val="both"/>
      </w:pPr>
      <w:r>
        <w:rPr>
          <w:rFonts w:ascii="微软雅黑" w:eastAsia="微软雅黑" w:hAnsi="微软雅黑" w:cs="微软雅黑" w:hint="eastAsia"/>
          <w:b/>
          <w:lang w:eastAsia="zh-CN"/>
        </w:rPr>
        <w:t>2021-08-29｜李阳被指家暴女儿事件</w:t>
      </w:r>
      <w:r>
        <w:rPr>
          <w:rFonts w:ascii="微软雅黑" w:eastAsia="微软雅黑" w:hAnsi="微软雅黑" w:cs="微软雅黑" w:hint="eastAsia"/>
          <w:lang w:eastAsia="zh-CN"/>
        </w:rPr>
        <w:t>：前妻</w:t>
      </w:r>
      <w:r>
        <w:t>Kim</w:t>
      </w:r>
      <w:r>
        <w:rPr>
          <w:rFonts w:ascii="微软雅黑" w:eastAsia="微软雅黑" w:hAnsi="微软雅黑" w:cs="微软雅黑" w:hint="eastAsia"/>
          <w:lang w:eastAsia="zh-CN"/>
        </w:rPr>
        <w:t>指控李阳殴打两个女儿，李阳否认。</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：家暴代际延续讨论。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：人民日报客户端、南方都市报。</w:t>
      </w:r>
    </w:p>
    <w:p>
      <w:pPr>
        <w:pStyle w:val="ListBullet"/>
        <w:spacing w:after="180"/>
        <w:jc w:val="both"/>
      </w:pPr>
      <w:r>
        <w:rPr>
          <w:rFonts w:ascii="微软雅黑" w:eastAsia="微软雅黑" w:hAnsi="微软雅黑" w:cs="微软雅黑" w:hint="eastAsia"/>
          <w:b/>
          <w:lang w:eastAsia="zh-CN"/>
        </w:rPr>
        <w:t>2021-08-30｜西安地铁保安拖拽女乘客事件</w:t>
      </w:r>
      <w:r>
        <w:rPr>
          <w:rFonts w:ascii="微软雅黑" w:eastAsia="微软雅黑" w:hAnsi="微软雅黑" w:cs="微软雅黑" w:hint="eastAsia"/>
          <w:lang w:eastAsia="zh-CN"/>
        </w:rPr>
        <w:t>：保安强行拖拽女乘客下车致身体大面积暴露，官方通报</w:t>
      </w:r>
      <w:r>
        <w:t>"</w:t>
      </w:r>
      <w:r>
        <w:rPr>
          <w:rFonts w:ascii="微软雅黑" w:eastAsia="微软雅黑" w:hAnsi="微软雅黑" w:cs="微软雅黑" w:hint="eastAsia"/>
          <w:lang w:eastAsia="zh-CN"/>
        </w:rPr>
        <w:t>各打五十大板</w:t>
      </w:r>
      <w:r>
        <w:t>"</w:t>
      </w:r>
      <w:r>
        <w:rPr>
          <w:rFonts w:ascii="微软雅黑" w:eastAsia="微软雅黑" w:hAnsi="微软雅黑" w:cs="微软雅黑" w:hint="eastAsia"/>
          <w:lang w:eastAsia="zh-CN"/>
        </w:rPr>
        <w:t>引发二次舆情。</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：保安执法权边界与处置中女性身体尊严讨论。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：西安市官方通报、央广网评论。</w:t>
      </w:r>
    </w:p>
    <w:p>
      <w:pPr>
        <w:pStyle w:val="ListBullet"/>
        <w:spacing w:after="180"/>
        <w:jc w:val="both"/>
      </w:pPr>
      <w:r>
        <w:rPr>
          <w:rFonts w:ascii="微软雅黑" w:eastAsia="微软雅黑" w:hAnsi="微软雅黑" w:cs="微软雅黑" w:hint="eastAsia"/>
          <w:b/>
          <w:lang w:eastAsia="zh-CN"/>
        </w:rPr>
        <w:t>2021-09-14｜弦子诉朱军性骚扰案一审败诉</w:t>
      </w:r>
      <w:r>
        <w:rPr>
          <w:rFonts w:ascii="微软雅黑" w:eastAsia="微软雅黑" w:hAnsi="微软雅黑" w:cs="微软雅黑" w:hint="eastAsia"/>
          <w:lang w:eastAsia="zh-CN"/>
        </w:rPr>
        <w:t>：法院以</w:t>
      </w:r>
      <w:r>
        <w:t>"</w:t>
      </w:r>
      <w:r>
        <w:rPr>
          <w:rFonts w:ascii="微软雅黑" w:eastAsia="微软雅黑" w:hAnsi="微软雅黑" w:cs="微软雅黑" w:hint="eastAsia"/>
          <w:lang w:eastAsia="zh-CN"/>
        </w:rPr>
        <w:t>证据不足</w:t>
      </w:r>
      <w:r>
        <w:t>"</w:t>
      </w:r>
      <w:r>
        <w:rPr>
          <w:rFonts w:ascii="微软雅黑" w:eastAsia="微软雅黑" w:hAnsi="微软雅黑" w:cs="微软雅黑" w:hint="eastAsia"/>
          <w:lang w:eastAsia="zh-CN"/>
        </w:rPr>
        <w:t>驳回诉请（</w:t>
      </w:r>
      <w:r>
        <w:t>2022</w:t>
      </w:r>
      <w:r>
        <w:rPr>
          <w:rFonts w:ascii="微软雅黑" w:eastAsia="微软雅黑" w:hAnsi="微软雅黑" w:cs="微软雅黑" w:hint="eastAsia"/>
          <w:lang w:eastAsia="zh-CN"/>
        </w:rPr>
        <w:t>年二审维持）。</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：性骚扰</w:t>
      </w:r>
      <w:r>
        <w:t>"</w:t>
      </w:r>
      <w:r>
        <w:rPr>
          <w:rFonts w:ascii="微软雅黑" w:eastAsia="微软雅黑" w:hAnsi="微软雅黑" w:cs="微软雅黑" w:hint="eastAsia"/>
          <w:lang w:eastAsia="zh-CN"/>
        </w:rPr>
        <w:t>一对一</w:t>
      </w:r>
      <w:r>
        <w:t>"</w:t>
      </w:r>
      <w:r>
        <w:rPr>
          <w:rFonts w:ascii="微软雅黑" w:eastAsia="微软雅黑" w:hAnsi="微软雅黑" w:cs="微软雅黑" w:hint="eastAsia"/>
          <w:lang w:eastAsia="zh-CN"/>
        </w:rPr>
        <w:t>证据困境的法律界持续讨论。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：北京一中院通报、联合早报。</w:t>
      </w:r>
    </w:p>
    <w:p>
      <w:pPr>
        <w:pStyle w:val="ListBullet"/>
        <w:spacing w:after="180"/>
        <w:jc w:val="both"/>
      </w:pPr>
      <w:r>
        <w:rPr>
          <w:rFonts w:ascii="微软雅黑" w:eastAsia="微软雅黑" w:hAnsi="微软雅黑" w:cs="微软雅黑" w:hint="eastAsia"/>
          <w:b/>
          <w:lang w:eastAsia="zh-CN"/>
        </w:rPr>
        <w:t>2021-10-14｜拉姆案一审宣判</w:t>
      </w:r>
      <w:r>
        <w:rPr>
          <w:rFonts w:ascii="微软雅黑" w:eastAsia="微软雅黑" w:hAnsi="微软雅黑" w:cs="微软雅黑" w:hint="eastAsia"/>
          <w:lang w:eastAsia="zh-CN"/>
        </w:rPr>
        <w:t>：前夫唐路被判死刑（</w:t>
      </w:r>
      <w:r>
        <w:t>2022</w:t>
      </w:r>
      <w:r>
        <w:rPr>
          <w:rFonts w:ascii="微软雅黑" w:eastAsia="微软雅黑" w:hAnsi="微软雅黑" w:cs="微软雅黑" w:hint="eastAsia"/>
          <w:lang w:eastAsia="zh-CN"/>
        </w:rPr>
        <w:t>年</w:t>
      </w:r>
      <w:r>
        <w:t>7</w:t>
      </w:r>
      <w:r>
        <w:rPr>
          <w:rFonts w:ascii="微软雅黑" w:eastAsia="微软雅黑" w:hAnsi="微软雅黑" w:cs="微软雅黑" w:hint="eastAsia"/>
          <w:lang w:eastAsia="zh-CN"/>
        </w:rPr>
        <w:t>月执行）。</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：反家暴讨论到达高点，妇联系统与最高法均以此案表态。</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：阿坝州中院通报、人民日报客户端。</w:t>
      </w:r>
    </w:p>
    <w:p>
      <w:pPr>
        <w:pStyle w:val="ListBullet"/>
        <w:spacing w:after="180"/>
        <w:jc w:val="both"/>
      </w:pPr>
      <w:r>
        <w:rPr>
          <w:rFonts w:ascii="微软雅黑" w:eastAsia="微软雅黑" w:hAnsi="微软雅黑" w:cs="微软雅黑" w:hint="eastAsia"/>
          <w:b/>
          <w:lang w:eastAsia="zh-CN"/>
        </w:rPr>
        <w:t>2021-12｜上海"小红楼"案舆情发酵</w:t>
      </w:r>
      <w:r>
        <w:rPr>
          <w:rFonts w:ascii="微软雅黑" w:eastAsia="微软雅黑" w:hAnsi="微软雅黑" w:cs="微软雅黑" w:hint="eastAsia"/>
          <w:lang w:eastAsia="zh-CN"/>
        </w:rPr>
        <w:t>：赵富强在杨浦</w:t>
      </w:r>
      <w:r>
        <w:t>"</w:t>
      </w:r>
      <w:r>
        <w:rPr>
          <w:rFonts w:ascii="微软雅黑" w:eastAsia="微软雅黑" w:hAnsi="微软雅黑" w:cs="微软雅黑" w:hint="eastAsia"/>
          <w:lang w:eastAsia="zh-CN"/>
        </w:rPr>
        <w:t>小红楼</w:t>
      </w:r>
      <w:r>
        <w:t>"</w:t>
      </w:r>
      <w:r>
        <w:rPr>
          <w:rFonts w:ascii="微软雅黑" w:eastAsia="微软雅黑" w:hAnsi="微软雅黑" w:cs="微软雅黑" w:hint="eastAsia"/>
          <w:lang w:eastAsia="zh-CN"/>
        </w:rPr>
        <w:t>长期囚禁控制多名女性卖淫、强奸并行贿官员，数度冲上热搜。</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：一线城市核心区长期性奴役窝点与基层治理失灵追问，与丰县事件形成共振。</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：上海市检察院通报、深度报道。</w:t>
      </w:r>
    </w:p>
    <w:p>
      <w:pPr>
        <w:pStyle w:val="ListBullet"/>
        <w:spacing w:after="180"/>
        <w:jc w:val="both"/>
      </w:pPr>
      <w:r>
        <w:rPr>
          <w:rFonts w:ascii="微软雅黑" w:eastAsia="微软雅黑" w:hAnsi="微软雅黑" w:cs="微软雅黑" w:hint="eastAsia"/>
          <w:b/>
          <w:lang w:eastAsia="zh-CN"/>
        </w:rPr>
        <w:t>2021-12-17｜王力宏李靓蕾事件</w:t>
      </w:r>
      <w:r>
        <w:rPr>
          <w:rFonts w:ascii="微软雅黑" w:eastAsia="微软雅黑" w:hAnsi="微软雅黑" w:cs="微软雅黑" w:hint="eastAsia"/>
          <w:lang w:eastAsia="zh-CN"/>
        </w:rPr>
        <w:t>：李靓蕾长文控诉王力宏婚内出轨、召妓、转移财产，多品牌解约。</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：全职主妇隐性付出与离婚财产分割大讨论，中国妇女报两度评论。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：中国妇女报、环球时报。</w:t>
      </w:r>
    </w:p>
    <w:p>
      <w:pPr>
        <w:pStyle w:val="Heading2"/>
        <w:spacing w:before="484" w:after="220"/>
        <w:shd w:val="clear" w:color="auto" w:fill="1565C0"/>
      </w:pPr>
      <w:r>
        <w:rPr>
          <w:rFonts w:ascii="微软雅黑" w:hAnsi="微软雅黑" w:eastAsia="微软雅黑" w:cs="微软雅黑" w:hint="eastAsia"/>
          <w:b/>
          <w:color w:val="FFFFFF"/>
          <w:sz w:val="22"/>
          <w:lang w:eastAsia="zh-CN"/>
        </w:rPr>
        <w:t>第四章 2021—2022：从个案争议到制度性追问</w:t>
      </w:r>
    </w:p>
    <w:p>
      <w:pPr/>
      <w:r>
        <w:rPr>
          <w:rFonts w:ascii="微软雅黑" w:eastAsia="微软雅黑" w:hAnsi="微软雅黑" w:cs="微软雅黑" w:hint="eastAsia"/>
          <w:lang w:eastAsia="zh-CN"/>
        </w:rPr>
        <w:t>本章收录</w:t>
      </w:r>
      <w:r>
        <w:t xml:space="preserve"> 2021—2022 </w:t>
      </w:r>
      <w:r>
        <w:rPr>
          <w:rFonts w:ascii="微软雅黑" w:eastAsia="微软雅黑" w:hAnsi="微软雅黑" w:cs="微软雅黑" w:hint="eastAsia"/>
          <w:lang w:eastAsia="zh-CN"/>
        </w:rPr>
        <w:t>年共</w:t>
      </w:r>
      <w:r>
        <w:t xml:space="preserve"> 43 </w:t>
      </w:r>
      <w:r>
        <w:rPr>
          <w:rFonts w:ascii="微软雅黑" w:eastAsia="微软雅黑" w:hAnsi="微软雅黑" w:cs="微软雅黑" w:hint="eastAsia"/>
          <w:lang w:eastAsia="zh-CN"/>
        </w:rPr>
        <w:t>项事件。吴亦凡案、丰县铁链女事件、唐山打人事件将议题从个案推向制度性追问，妇女权益保障法完成修订。</w:t>
      </w:r>
    </w:p>
    <w:p>
      <w:pPr>
        <w:spacing w:after="120"/>
        <w:pBdr>
          <w:left w:val="single" w:sz="18" w:space="0" w:color="0288D1"/>
        </w:pBdr>
        <w:shd w:val="clear" w:color="auto" w:fill="F5F7FA"/>
      </w:pPr>
      <w:r>
        <w:rPr>
          <w:color w:val="616161"/>
          <w:sz w:val="16"/>
        </w:rPr>
        <w:t xml:space="preserve">  </w:t>
      </w:r>
      <w:r>
        <w:rPr>
          <w:rFonts w:ascii="微软雅黑" w:eastAsia="微软雅黑" w:hAnsi="微软雅黑" w:cs="微软雅黑" w:hint="eastAsia"/>
          <w:color w:val="616161"/>
          <w:sz w:val="16"/>
          <w:lang w:eastAsia="zh-CN"/>
        </w:rPr>
        <w:t>注：本章</w:t>
      </w:r>
      <w:r>
        <w:rPr>
          <w:color w:val="616161"/>
          <w:sz w:val="16"/>
        </w:rPr>
        <w:t xml:space="preserve"> 2021 </w:t>
      </w:r>
      <w:r>
        <w:rPr>
          <w:rFonts w:ascii="微软雅黑" w:eastAsia="微软雅黑" w:hAnsi="微软雅黑" w:cs="微软雅黑" w:hint="eastAsia"/>
          <w:color w:val="616161"/>
          <w:sz w:val="16"/>
          <w:lang w:eastAsia="zh-CN"/>
        </w:rPr>
        <w:t>年部分已并入上一章按年编排；本章主体为</w:t>
      </w:r>
      <w:r>
        <w:rPr>
          <w:color w:val="616161"/>
          <w:sz w:val="16"/>
        </w:rPr>
        <w:t xml:space="preserve"> 2022 </w:t>
      </w:r>
      <w:r>
        <w:rPr>
          <w:rFonts w:ascii="微软雅黑" w:eastAsia="微软雅黑" w:hAnsi="微软雅黑" w:cs="微软雅黑" w:hint="eastAsia"/>
          <w:color w:val="616161"/>
          <w:sz w:val="16"/>
          <w:lang w:eastAsia="zh-CN"/>
        </w:rPr>
        <w:t>年。</w:t>
      </w:r>
      <w:r>
        <w:rPr>
          <w:color w:val="616161"/>
          <w:sz w:val="16"/>
        </w:rPr>
        <w:t xml:space="preserve">2022 </w:t>
      </w:r>
      <w:r>
        <w:rPr>
          <w:rFonts w:ascii="微软雅黑" w:eastAsia="微软雅黑" w:hAnsi="微软雅黑" w:cs="微软雅黑" w:hint="eastAsia"/>
          <w:color w:val="616161"/>
          <w:sz w:val="16"/>
          <w:lang w:eastAsia="zh-CN"/>
        </w:rPr>
        <w:t>年是性别议题公共讨论的峰值年份，丰县与唐山两大事件将议题从个案推向制度性追问。</w:t>
      </w:r>
    </w:p>
    <w:p>
      <w:pPr>
        <w:pStyle w:val="Heading3"/>
      </w:pPr>
      <w:r>
        <w:rPr>
          <w:rFonts w:ascii="微软雅黑" w:hAnsi="微软雅黑" w:eastAsia="微软雅黑" w:cs="微软雅黑" w:hint="eastAsia"/>
          <w:b/>
          <w:color w:val="1A237E"/>
          <w:sz w:val="20"/>
          <w:lang w:eastAsia="zh-CN"/>
        </w:rPr>
        <w:t>2022年</w:t>
      </w:r>
    </w:p>
    <w:p>
      <w:pPr>
        <w:pStyle w:val="ListBullet"/>
        <w:spacing w:after="180"/>
        <w:jc w:val="both"/>
      </w:pPr>
      <w:r>
        <w:rPr>
          <w:rFonts w:ascii="微软雅黑" w:eastAsia="微软雅黑" w:hAnsi="微软雅黑" w:cs="微软雅黑" w:hint="eastAsia"/>
          <w:b/>
          <w:lang w:eastAsia="zh-CN"/>
        </w:rPr>
        <w:t>2022-01-01｜西安孕妇医院门口流产事件</w:t>
      </w:r>
      <w:r>
        <w:rPr>
          <w:rFonts w:ascii="微软雅黑" w:eastAsia="微软雅黑" w:hAnsi="微软雅黑" w:cs="微软雅黑" w:hint="eastAsia"/>
          <w:lang w:eastAsia="zh-CN"/>
        </w:rPr>
        <w:t>：封控期间孕妇因核酸问题未能及时入院，在医院门口等待约</w:t>
      </w:r>
      <w:r>
        <w:t>2</w:t>
      </w:r>
      <w:r>
        <w:rPr>
          <w:rFonts w:ascii="微软雅黑" w:eastAsia="微软雅黑" w:hAnsi="微软雅黑" w:cs="微软雅黑" w:hint="eastAsia"/>
          <w:lang w:eastAsia="zh-CN"/>
        </w:rPr>
        <w:t>小时后流产，被认定为责任事故。</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：防疫</w:t>
      </w:r>
      <w:r>
        <w:t>"</w:t>
      </w:r>
      <w:r>
        <w:rPr>
          <w:rFonts w:ascii="微软雅黑" w:eastAsia="微软雅黑" w:hAnsi="微软雅黑" w:cs="微软雅黑" w:hint="eastAsia"/>
          <w:lang w:eastAsia="zh-CN"/>
        </w:rPr>
        <w:t>一刀切</w:t>
      </w:r>
      <w:r>
        <w:t>"</w:t>
      </w:r>
      <w:r>
        <w:rPr>
          <w:rFonts w:ascii="微软雅黑" w:eastAsia="微软雅黑" w:hAnsi="微软雅黑" w:cs="微软雅黑" w:hint="eastAsia"/>
          <w:lang w:eastAsia="zh-CN"/>
        </w:rPr>
        <w:t>与孕产妇特殊群体保障讨论，推动各地明确</w:t>
      </w:r>
      <w:r>
        <w:t>"</w:t>
      </w:r>
      <w:r>
        <w:rPr>
          <w:rFonts w:ascii="微软雅黑" w:eastAsia="微软雅黑" w:hAnsi="微软雅黑" w:cs="微软雅黑" w:hint="eastAsia"/>
          <w:lang w:eastAsia="zh-CN"/>
        </w:rPr>
        <w:t>不得推诿拒诊孕产妇</w:t>
      </w:r>
      <w:r>
        <w:t>"</w:t>
      </w:r>
      <w:r>
        <w:rPr>
          <w:rFonts w:ascii="微软雅黑" w:eastAsia="微软雅黑" w:hAnsi="微软雅黑" w:cs="微软雅黑" w:hint="eastAsia"/>
          <w:lang w:eastAsia="zh-CN"/>
        </w:rPr>
        <w:t>。</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：西安市疫情防控发布会通报、央视网。</w:t>
      </w:r>
    </w:p>
    <w:p>
      <w:pPr>
        <w:pStyle w:val="ListBullet"/>
        <w:spacing w:after="180"/>
        <w:jc w:val="both"/>
      </w:pPr>
      <w:r>
        <w:rPr>
          <w:rFonts w:ascii="微软雅黑" w:eastAsia="微软雅黑" w:hAnsi="微软雅黑" w:cs="微软雅黑" w:hint="eastAsia"/>
          <w:b/>
          <w:lang w:eastAsia="zh-CN"/>
        </w:rPr>
        <w:t>2022-01-07｜货拉拉坠亡案二审维持原判</w:t>
      </w:r>
      <w:r>
        <w:rPr>
          <w:rFonts w:ascii="微软雅黑" w:eastAsia="微软雅黑" w:hAnsi="微软雅黑" w:cs="微软雅黑" w:hint="eastAsia"/>
          <w:lang w:eastAsia="zh-CN"/>
        </w:rPr>
        <w:t>：维持司机有期徒刑一年缓刑一年。</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司机是否构罪</w:t>
      </w:r>
      <w:r>
        <w:t>"</w:t>
      </w:r>
      <w:r>
        <w:rPr>
          <w:rFonts w:ascii="微软雅黑" w:eastAsia="微软雅黑" w:hAnsi="微软雅黑" w:cs="微软雅黑" w:hint="eastAsia"/>
          <w:lang w:eastAsia="zh-CN"/>
        </w:rPr>
        <w:t>之争未平息，成为性别与司法舆论互动的观察样本。</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：长沙中院通报、新华社。</w:t>
      </w:r>
    </w:p>
    <w:p>
      <w:pPr>
        <w:pStyle w:val="ListBullet"/>
        <w:spacing w:after="180"/>
        <w:jc w:val="both"/>
      </w:pPr>
      <w:r>
        <w:rPr>
          <w:rFonts w:ascii="微软雅黑" w:eastAsia="微软雅黑" w:hAnsi="微软雅黑" w:cs="微软雅黑" w:hint="eastAsia"/>
          <w:b/>
          <w:lang w:eastAsia="zh-CN"/>
        </w:rPr>
        <w:t>2022-01-25/04-08｜杭州杀妻案二审维持死刑</w:t>
      </w:r>
      <w:r>
        <w:rPr>
          <w:rFonts w:ascii="微软雅黑" w:eastAsia="微软雅黑" w:hAnsi="微软雅黑" w:cs="微软雅黑" w:hint="eastAsia"/>
          <w:lang w:eastAsia="zh-CN"/>
        </w:rPr>
        <w:t>：浙江高院驳回上诉维持死刑。</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：恶性杀妻案件的司法终局回应。</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：最高人民检察院官网。</w:t>
      </w:r>
    </w:p>
    <w:p>
      <w:pPr>
        <w:pStyle w:val="ListBullet"/>
        <w:spacing w:after="180"/>
        <w:jc w:val="both"/>
      </w:pPr>
      <w:r>
        <w:rPr>
          <w:rFonts w:ascii="微软雅黑" w:eastAsia="微软雅黑" w:hAnsi="微软雅黑" w:cs="微软雅黑" w:hint="eastAsia"/>
          <w:b/>
          <w:lang w:eastAsia="zh-CN"/>
        </w:rPr>
        <w:t>2022-01-27｜丰县生育八孩女子（"铁链女"）事件</w:t>
      </w:r>
      <w:r>
        <w:rPr>
          <w:rFonts w:ascii="微软雅黑" w:eastAsia="微软雅黑" w:hAnsi="微软雅黑" w:cs="微软雅黑" w:hint="eastAsia"/>
          <w:lang w:eastAsia="zh-CN"/>
        </w:rPr>
        <w:t>：徐州丰县一女子被铁链锁在破屋生育八孩的视频疯传，四级官方通报口径矛盾，江苏省委省政府调查组最终认定其系被拐卖妇女</w:t>
      </w:r>
      <w:r>
        <w:t>"</w:t>
      </w:r>
      <w:r>
        <w:rPr>
          <w:rFonts w:ascii="微软雅黑" w:eastAsia="微软雅黑" w:hAnsi="微软雅黑" w:cs="微软雅黑" w:hint="eastAsia"/>
          <w:lang w:eastAsia="zh-CN"/>
        </w:rPr>
        <w:t>小花梅</w:t>
      </w:r>
      <w:r>
        <w:t>"</w:t>
      </w:r>
      <w:r>
        <w:rPr>
          <w:rFonts w:ascii="微软雅黑" w:eastAsia="微软雅黑" w:hAnsi="微软雅黑" w:cs="微软雅黑" w:hint="eastAsia"/>
          <w:lang w:eastAsia="zh-CN"/>
        </w:rPr>
        <w:t>，</w:t>
      </w:r>
      <w:r>
        <w:t>17</w:t>
      </w:r>
      <w:r>
        <w:rPr>
          <w:rFonts w:ascii="微软雅黑" w:eastAsia="微软雅黑" w:hAnsi="微软雅黑" w:cs="微软雅黑" w:hint="eastAsia"/>
          <w:lang w:eastAsia="zh-CN"/>
        </w:rPr>
        <w:t>人被问责。</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：年度最具影响力公共事件，直接催生全国打击拐卖妇女儿童犯罪专项行动与收买被拐妇女量刑讨论。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：江苏省委省政府调查组通报（央视网）、新华社</w:t>
      </w:r>
      <w:r>
        <w:t>"</w:t>
      </w:r>
      <w:r>
        <w:rPr>
          <w:rFonts w:ascii="微软雅黑" w:eastAsia="微软雅黑" w:hAnsi="微软雅黑" w:cs="微软雅黑" w:hint="eastAsia"/>
          <w:lang w:eastAsia="zh-CN"/>
        </w:rPr>
        <w:t>事件十三问</w:t>
      </w:r>
      <w:r>
        <w:t>"</w:t>
      </w:r>
      <w:r>
        <w:rPr>
          <w:rFonts w:ascii="微软雅黑" w:eastAsia="微软雅黑" w:hAnsi="微软雅黑" w:cs="微软雅黑" w:hint="eastAsia"/>
          <w:lang w:eastAsia="zh-CN"/>
        </w:rPr>
        <w:t>。</w:t>
      </w:r>
    </w:p>
    <w:p>
      <w:pPr>
        <w:pStyle w:val="ListBullet"/>
        <w:spacing w:after="180"/>
        <w:jc w:val="both"/>
      </w:pPr>
      <w:r>
        <w:rPr>
          <w:rFonts w:ascii="微软雅黑" w:eastAsia="微软雅黑" w:hAnsi="微软雅黑" w:cs="微软雅黑" w:hint="eastAsia"/>
          <w:b/>
          <w:lang w:eastAsia="zh-CN"/>
        </w:rPr>
        <w:t>2022-03-01｜陕西佳县"铁笼女"事件</w:t>
      </w:r>
      <w:r>
        <w:rPr>
          <w:rFonts w:ascii="微软雅黑" w:eastAsia="微软雅黑" w:hAnsi="微软雅黑" w:cs="微软雅黑" w:hint="eastAsia"/>
          <w:lang w:eastAsia="zh-CN"/>
        </w:rPr>
        <w:t>：快手直播中被发现</w:t>
      </w:r>
      <w:r>
        <w:t>"</w:t>
      </w:r>
      <w:r>
        <w:rPr>
          <w:rFonts w:ascii="微软雅黑" w:eastAsia="微软雅黑" w:hAnsi="微软雅黑" w:cs="微软雅黑" w:hint="eastAsia"/>
          <w:lang w:eastAsia="zh-CN"/>
        </w:rPr>
        <w:t>妻子</w:t>
      </w:r>
      <w:r>
        <w:t>"</w:t>
      </w:r>
      <w:r>
        <w:rPr>
          <w:rFonts w:ascii="微软雅黑" w:eastAsia="微软雅黑" w:hAnsi="微软雅黑" w:cs="微软雅黑" w:hint="eastAsia"/>
          <w:lang w:eastAsia="zh-CN"/>
        </w:rPr>
        <w:t>来路不明疑遭囚禁，官方通报系失踪女子，两名涉嫌拐卖嫌疑人被刑拘。</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：丰县事件的连锁效应，短视频平台成为发现被拐妇女的意外渠道。</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：榆林市联合调查组通报、中新网。</w:t>
      </w:r>
    </w:p>
    <w:p>
      <w:pPr>
        <w:pStyle w:val="ListBullet"/>
        <w:spacing w:after="180"/>
        <w:jc w:val="both"/>
      </w:pPr>
      <w:r>
        <w:rPr>
          <w:rFonts w:ascii="微软雅黑" w:eastAsia="微软雅黑" w:hAnsi="微软雅黑" w:cs="微软雅黑" w:hint="eastAsia"/>
          <w:b/>
          <w:lang w:eastAsia="zh-CN"/>
        </w:rPr>
        <w:t>2022-03-13｜宝洁"辱女"营销事件</w:t>
      </w:r>
      <w:r>
        <w:rPr>
          <w:rFonts w:ascii="微软雅黑" w:eastAsia="微软雅黑" w:hAnsi="微软雅黑" w:cs="微软雅黑" w:hint="eastAsia"/>
          <w:lang w:eastAsia="zh-CN"/>
        </w:rPr>
        <w:t>：公众号发文</w:t>
      </w:r>
      <w:r>
        <w:t>"</w:t>
      </w:r>
      <w:r>
        <w:rPr>
          <w:rFonts w:ascii="微软雅黑" w:eastAsia="微软雅黑" w:hAnsi="微软雅黑" w:cs="微软雅黑" w:hint="eastAsia"/>
          <w:lang w:eastAsia="zh-CN"/>
        </w:rPr>
        <w:t>女人脚臭是男人的</w:t>
      </w:r>
      <w:r>
        <w:t>5</w:t>
      </w:r>
      <w:r>
        <w:rPr>
          <w:rFonts w:ascii="微软雅黑" w:eastAsia="微软雅黑" w:hAnsi="微软雅黑" w:cs="微软雅黑" w:hint="eastAsia"/>
          <w:lang w:eastAsia="zh-CN"/>
        </w:rPr>
        <w:t>倍</w:t>
      </w:r>
      <w:r>
        <w:t>"</w:t>
      </w:r>
      <w:r>
        <w:rPr>
          <w:rFonts w:ascii="微软雅黑" w:eastAsia="微软雅黑" w:hAnsi="微软雅黑" w:cs="微软雅黑" w:hint="eastAsia"/>
          <w:lang w:eastAsia="zh-CN"/>
        </w:rPr>
        <w:t>等伪科普，道歉登热搜第一。</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：以</w:t>
      </w:r>
      <w:r>
        <w:t>"</w:t>
      </w:r>
      <w:r>
        <w:rPr>
          <w:rFonts w:ascii="微软雅黑" w:eastAsia="微软雅黑" w:hAnsi="微软雅黑" w:cs="微软雅黑" w:hint="eastAsia"/>
          <w:lang w:eastAsia="zh-CN"/>
        </w:rPr>
        <w:t>科普</w:t>
      </w:r>
      <w:r>
        <w:t>"</w:t>
      </w:r>
      <w:r>
        <w:rPr>
          <w:rFonts w:ascii="微软雅黑" w:eastAsia="微软雅黑" w:hAnsi="微软雅黑" w:cs="微软雅黑" w:hint="eastAsia"/>
          <w:lang w:eastAsia="zh-CN"/>
        </w:rPr>
        <w:t>包装制造女性焦虑的厌女营销批判。</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：央广网、中国妇女报。</w:t>
      </w:r>
    </w:p>
    <w:p>
      <w:pPr>
        <w:pStyle w:val="ListBullet"/>
        <w:spacing w:after="180"/>
        <w:jc w:val="both"/>
      </w:pPr>
      <w:r>
        <w:rPr>
          <w:rFonts w:ascii="微软雅黑" w:eastAsia="微软雅黑" w:hAnsi="微软雅黑" w:cs="微软雅黑" w:hint="eastAsia"/>
          <w:b/>
          <w:lang w:eastAsia="zh-CN"/>
        </w:rPr>
        <w:t>2022-03-21｜洁婷安心裤"偷拍视角"广告争议</w:t>
      </w:r>
      <w:r>
        <w:rPr>
          <w:rFonts w:ascii="微软雅黑" w:eastAsia="微软雅黑" w:hAnsi="微软雅黑" w:cs="微软雅黑" w:hint="eastAsia"/>
          <w:lang w:eastAsia="zh-CN"/>
        </w:rPr>
        <w:t>：广告配图正对女性私密部位被指</w:t>
      </w:r>
      <w:r>
        <w:t>"</w:t>
      </w:r>
      <w:r>
        <w:rPr>
          <w:rFonts w:ascii="微软雅黑" w:eastAsia="微软雅黑" w:hAnsi="微软雅黑" w:cs="微软雅黑" w:hint="eastAsia"/>
          <w:lang w:eastAsia="zh-CN"/>
        </w:rPr>
        <w:t>男性凝视</w:t>
      </w:r>
      <w:r>
        <w:t>"</w:t>
      </w:r>
      <w:r>
        <w:rPr>
          <w:rFonts w:ascii="微软雅黑" w:eastAsia="微软雅黑" w:hAnsi="微软雅黑" w:cs="微软雅黑" w:hint="eastAsia"/>
          <w:lang w:eastAsia="zh-CN"/>
        </w:rPr>
        <w:t>，代运营公司被罚</w:t>
      </w:r>
      <w:r>
        <w:t>5</w:t>
      </w:r>
      <w:r>
        <w:rPr>
          <w:rFonts w:ascii="微软雅黑" w:eastAsia="微软雅黑" w:hAnsi="微软雅黑" w:cs="微软雅黑" w:hint="eastAsia"/>
          <w:lang w:eastAsia="zh-CN"/>
        </w:rPr>
        <w:t>万元。</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：女性品牌的</w:t>
      </w:r>
      <w:r>
        <w:t>"</w:t>
      </w:r>
      <w:r>
        <w:rPr>
          <w:rFonts w:ascii="微软雅黑" w:eastAsia="微软雅黑" w:hAnsi="微软雅黑" w:cs="微软雅黑" w:hint="eastAsia"/>
          <w:lang w:eastAsia="zh-CN"/>
        </w:rPr>
        <w:t>男性凝视</w:t>
      </w:r>
      <w:r>
        <w:t>"</w:t>
      </w:r>
      <w:r>
        <w:rPr>
          <w:rFonts w:ascii="微软雅黑" w:eastAsia="微软雅黑" w:hAnsi="微软雅黑" w:cs="微软雅黑" w:hint="eastAsia"/>
          <w:lang w:eastAsia="zh-CN"/>
        </w:rPr>
        <w:t>悖论，与宝洁事件形成</w:t>
      </w:r>
      <w:r>
        <w:t>"</w:t>
      </w:r>
      <w:r>
        <w:rPr>
          <w:rFonts w:ascii="微软雅黑" w:eastAsia="微软雅黑" w:hAnsi="微软雅黑" w:cs="微软雅黑" w:hint="eastAsia"/>
          <w:lang w:eastAsia="zh-CN"/>
        </w:rPr>
        <w:t>辱女营销周</w:t>
      </w:r>
      <w:r>
        <w:t>"</w:t>
      </w:r>
      <w:r>
        <w:rPr>
          <w:rFonts w:ascii="微软雅黑" w:eastAsia="微软雅黑" w:hAnsi="微软雅黑" w:cs="微软雅黑" w:hint="eastAsia"/>
          <w:lang w:eastAsia="zh-CN"/>
        </w:rPr>
        <w:t>。</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：南方都市报、处罚决定书。</w:t>
      </w:r>
    </w:p>
    <w:p>
      <w:pPr>
        <w:pStyle w:val="ListBullet"/>
        <w:spacing w:after="180"/>
        <w:jc w:val="both"/>
      </w:pPr>
      <w:r>
        <w:rPr>
          <w:rFonts w:ascii="微软雅黑" w:eastAsia="微软雅黑" w:hAnsi="微软雅黑" w:cs="微软雅黑" w:hint="eastAsia"/>
          <w:b/>
          <w:lang w:eastAsia="zh-CN"/>
        </w:rPr>
        <w:t>2022-05-17｜妇炎洁"洗出少女粉"广告争议</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太黑太难闻下不去嘴</w:t>
      </w:r>
      <w:r>
        <w:t>"</w:t>
      </w:r>
      <w:r>
        <w:rPr>
          <w:rFonts w:ascii="微软雅黑" w:eastAsia="微软雅黑" w:hAnsi="微软雅黑" w:cs="微软雅黑" w:hint="eastAsia"/>
          <w:lang w:eastAsia="zh-CN"/>
        </w:rPr>
        <w:t>等文案被批侮辱女性，市监局立案调查。</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：女性用品企业以羞辱女性身体营销的反噬。</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：南方都市报、中国妇女报评论。</w:t>
      </w:r>
    </w:p>
    <w:p>
      <w:pPr>
        <w:pStyle w:val="ListBullet"/>
        <w:spacing w:after="180"/>
        <w:jc w:val="both"/>
      </w:pPr>
      <w:r>
        <w:rPr>
          <w:rFonts w:ascii="微软雅黑" w:eastAsia="微软雅黑" w:hAnsi="微软雅黑" w:cs="微软雅黑" w:hint="eastAsia"/>
          <w:b/>
          <w:lang w:eastAsia="zh-CN"/>
        </w:rPr>
        <w:t>2022-05-29｜安踏女鞋海报"擦边"争议</w:t>
      </w:r>
      <w:r>
        <w:rPr>
          <w:rFonts w:ascii="微软雅黑" w:eastAsia="微软雅黑" w:hAnsi="微软雅黑" w:cs="微软雅黑" w:hint="eastAsia"/>
          <w:lang w:eastAsia="zh-CN"/>
        </w:rPr>
        <w:t>：海报仰拍鞋底缝隙正对女性大腿根部被批色情擦边后下架。</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：擦边认定的主观分歧与</w:t>
      </w:r>
      <w:r>
        <w:t>"</w:t>
      </w:r>
      <w:r>
        <w:rPr>
          <w:rFonts w:ascii="微软雅黑" w:eastAsia="微软雅黑" w:hAnsi="微软雅黑" w:cs="微软雅黑" w:hint="eastAsia"/>
          <w:lang w:eastAsia="zh-CN"/>
        </w:rPr>
        <w:t>低俗营销何时休</w:t>
      </w:r>
      <w:r>
        <w:t>"</w:t>
      </w:r>
      <w:r>
        <w:rPr>
          <w:rFonts w:ascii="微软雅黑" w:eastAsia="微软雅黑" w:hAnsi="微软雅黑" w:cs="微软雅黑" w:hint="eastAsia"/>
          <w:lang w:eastAsia="zh-CN"/>
        </w:rPr>
        <w:t>追问。</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：红星资本局、中新经纬。</w:t>
      </w:r>
    </w:p>
    <w:p>
      <w:pPr>
        <w:pStyle w:val="ListBullet"/>
        <w:spacing w:after="180"/>
        <w:jc w:val="both"/>
      </w:pPr>
      <w:r>
        <w:rPr>
          <w:rFonts w:ascii="微软雅黑" w:eastAsia="微软雅黑" w:hAnsi="微软雅黑" w:cs="微软雅黑" w:hint="eastAsia"/>
          <w:b/>
          <w:lang w:eastAsia="zh-CN"/>
        </w:rPr>
        <w:t>2022-06-06｜7-11"她不醉，没机会"广告事件</w:t>
      </w:r>
      <w:r>
        <w:rPr>
          <w:rFonts w:ascii="微软雅黑" w:eastAsia="微软雅黑" w:hAnsi="微软雅黑" w:cs="微软雅黑" w:hint="eastAsia"/>
          <w:lang w:eastAsia="zh-CN"/>
        </w:rPr>
        <w:t>：门店海报文案被指教唆犯罪式擦边，当事公司被罚</w:t>
      </w:r>
      <w:r>
        <w:t>25</w:t>
      </w:r>
      <w:r>
        <w:rPr>
          <w:rFonts w:ascii="微软雅黑" w:eastAsia="微软雅黑" w:hAnsi="微软雅黑" w:cs="微软雅黑" w:hint="eastAsia"/>
          <w:lang w:eastAsia="zh-CN"/>
        </w:rPr>
        <w:t>万元。</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：广告文案越过</w:t>
      </w:r>
      <w:r>
        <w:t>"</w:t>
      </w:r>
      <w:r>
        <w:rPr>
          <w:rFonts w:ascii="微软雅黑" w:eastAsia="微软雅黑" w:hAnsi="微软雅黑" w:cs="微软雅黑" w:hint="eastAsia"/>
          <w:lang w:eastAsia="zh-CN"/>
        </w:rPr>
        <w:t>教唆迷奸</w:t>
      </w:r>
      <w:r>
        <w:t>"</w:t>
      </w:r>
      <w:r>
        <w:rPr>
          <w:rFonts w:ascii="微软雅黑" w:eastAsia="微软雅黑" w:hAnsi="微软雅黑" w:cs="微软雅黑" w:hint="eastAsia"/>
          <w:lang w:eastAsia="zh-CN"/>
        </w:rPr>
        <w:t>红线的法律与道德讨论。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：茂名市监局处罚决定书、中国经济网。</w:t>
      </w:r>
    </w:p>
    <w:p>
      <w:pPr>
        <w:pStyle w:val="ListBullet"/>
        <w:spacing w:after="180"/>
        <w:jc w:val="both"/>
      </w:pPr>
      <w:r>
        <w:rPr>
          <w:rFonts w:ascii="微软雅黑" w:eastAsia="微软雅黑" w:hAnsi="微软雅黑" w:cs="微软雅黑" w:hint="eastAsia"/>
          <w:b/>
          <w:lang w:eastAsia="zh-CN"/>
        </w:rPr>
        <w:t>2022-06-10｜唐山烧烤店打人事件</w:t>
      </w:r>
      <w:r>
        <w:rPr>
          <w:rFonts w:ascii="微软雅黑" w:eastAsia="微软雅黑" w:hAnsi="微软雅黑" w:cs="微软雅黑" w:hint="eastAsia"/>
          <w:lang w:eastAsia="zh-CN"/>
        </w:rPr>
        <w:t>：男子骚扰女顾客遭拒后伙同多人暴力殴打</w:t>
      </w:r>
      <w:r>
        <w:t>4</w:t>
      </w:r>
      <w:r>
        <w:rPr>
          <w:rFonts w:ascii="微软雅黑" w:eastAsia="微软雅黑" w:hAnsi="微软雅黑" w:cs="微软雅黑" w:hint="eastAsia"/>
          <w:lang w:eastAsia="zh-CN"/>
        </w:rPr>
        <w:t>名女性，视频曝光全民震怒，牵出恶势力组织及</w:t>
      </w:r>
      <w:r>
        <w:t>"</w:t>
      </w:r>
      <w:r>
        <w:rPr>
          <w:rFonts w:ascii="微软雅黑" w:eastAsia="微软雅黑" w:hAnsi="微软雅黑" w:cs="微软雅黑" w:hint="eastAsia"/>
          <w:lang w:eastAsia="zh-CN"/>
        </w:rPr>
        <w:t>保护伞</w:t>
      </w:r>
      <w:r>
        <w:t>"</w:t>
      </w:r>
      <w:r>
        <w:rPr>
          <w:rFonts w:ascii="微软雅黑" w:eastAsia="微软雅黑" w:hAnsi="微软雅黑" w:cs="微软雅黑" w:hint="eastAsia"/>
          <w:lang w:eastAsia="zh-CN"/>
        </w:rPr>
        <w:t>，主犯获刑</w:t>
      </w:r>
      <w:r>
        <w:t>24</w:t>
      </w:r>
      <w:r>
        <w:rPr>
          <w:rFonts w:ascii="微软雅黑" w:eastAsia="微软雅黑" w:hAnsi="微软雅黑" w:cs="微软雅黑" w:hint="eastAsia"/>
          <w:lang w:eastAsia="zh-CN"/>
        </w:rPr>
        <w:t>年。</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：公共场所女性安全感的集体焦虑达到顶点，唐山开展</w:t>
      </w:r>
      <w:r>
        <w:t>"</w:t>
      </w:r>
      <w:r>
        <w:rPr>
          <w:rFonts w:ascii="微软雅黑" w:eastAsia="微软雅黑" w:hAnsi="微软雅黑" w:cs="微软雅黑" w:hint="eastAsia"/>
          <w:lang w:eastAsia="zh-CN"/>
        </w:rPr>
        <w:t>雷霆风暴</w:t>
      </w:r>
      <w:r>
        <w:t>"</w:t>
      </w:r>
      <w:r>
        <w:rPr>
          <w:rFonts w:ascii="微软雅黑" w:eastAsia="微软雅黑" w:hAnsi="微软雅黑" w:cs="微软雅黑" w:hint="eastAsia"/>
          <w:lang w:eastAsia="zh-CN"/>
        </w:rPr>
        <w:t>行动；亦有警惕</w:t>
      </w:r>
      <w:r>
        <w:t>"</w:t>
      </w:r>
      <w:r>
        <w:rPr>
          <w:rFonts w:ascii="微软雅黑" w:eastAsia="微软雅黑" w:hAnsi="微软雅黑" w:cs="微软雅黑" w:hint="eastAsia"/>
          <w:lang w:eastAsia="zh-CN"/>
        </w:rPr>
        <w:t>性别对立化</w:t>
      </w:r>
      <w:r>
        <w:t>"</w:t>
      </w:r>
      <w:r>
        <w:rPr>
          <w:rFonts w:ascii="微软雅黑" w:eastAsia="微软雅黑" w:hAnsi="微软雅黑" w:cs="微软雅黑" w:hint="eastAsia"/>
          <w:lang w:eastAsia="zh-CN"/>
        </w:rPr>
        <w:t>的声音。</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：河北省公安厅</w:t>
      </w:r>
      <w:r>
        <w:t>/</w:t>
      </w:r>
      <w:r>
        <w:rPr>
          <w:rFonts w:ascii="微软雅黑" w:eastAsia="微软雅黑" w:hAnsi="微软雅黑" w:cs="微软雅黑" w:hint="eastAsia"/>
          <w:lang w:eastAsia="zh-CN"/>
        </w:rPr>
        <w:t>省检察院通报、新华社宣判报道。</w:t>
      </w:r>
    </w:p>
    <w:p>
      <w:pPr>
        <w:pStyle w:val="ListBullet"/>
        <w:spacing w:after="180"/>
        <w:jc w:val="both"/>
      </w:pPr>
      <w:r>
        <w:rPr>
          <w:rFonts w:ascii="微软雅黑" w:eastAsia="微软雅黑" w:hAnsi="微软雅黑" w:cs="微软雅黑" w:hint="eastAsia"/>
          <w:b/>
          <w:lang w:eastAsia="zh-CN"/>
        </w:rPr>
        <w:t>2022-06-12｜上外男生向女生杯中投放异物事件</w:t>
      </w:r>
      <w:r>
        <w:rPr>
          <w:rFonts w:ascii="微软雅黑" w:eastAsia="微软雅黑" w:hAnsi="微软雅黑" w:cs="微软雅黑" w:hint="eastAsia"/>
          <w:lang w:eastAsia="zh-CN"/>
        </w:rPr>
        <w:t>：男生在图书馆向女生咖啡杯投放网购</w:t>
      </w:r>
      <w:r>
        <w:t>"</w:t>
      </w:r>
      <w:r>
        <w:rPr>
          <w:rFonts w:ascii="微软雅黑" w:eastAsia="微软雅黑" w:hAnsi="微软雅黑" w:cs="微软雅黑" w:hint="eastAsia"/>
          <w:lang w:eastAsia="zh-CN"/>
        </w:rPr>
        <w:t>催情</w:t>
      </w:r>
      <w:r>
        <w:t>"</w:t>
      </w:r>
      <w:r>
        <w:rPr>
          <w:rFonts w:ascii="微软雅黑" w:eastAsia="微软雅黑" w:hAnsi="微软雅黑" w:cs="微软雅黑" w:hint="eastAsia"/>
          <w:lang w:eastAsia="zh-CN"/>
        </w:rPr>
        <w:t>噱头泡腾片，被开除学籍。</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：校园</w:t>
      </w:r>
      <w:r>
        <w:t>"</w:t>
      </w:r>
      <w:r>
        <w:rPr>
          <w:rFonts w:ascii="微软雅黑" w:eastAsia="微软雅黑" w:hAnsi="微软雅黑" w:cs="微软雅黑" w:hint="eastAsia"/>
          <w:lang w:eastAsia="zh-CN"/>
        </w:rPr>
        <w:t>下药</w:t>
      </w:r>
      <w:r>
        <w:t>"</w:t>
      </w:r>
      <w:r>
        <w:rPr>
          <w:rFonts w:ascii="微软雅黑" w:eastAsia="微软雅黑" w:hAnsi="微软雅黑" w:cs="微软雅黑" w:hint="eastAsia"/>
          <w:lang w:eastAsia="zh-CN"/>
        </w:rPr>
        <w:t>恐慌与电商灰色商品监管讨论。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：上海松江警方通报、新华社。</w:t>
      </w:r>
    </w:p>
    <w:p>
      <w:pPr>
        <w:pStyle w:val="ListBullet"/>
        <w:spacing w:after="180"/>
        <w:jc w:val="both"/>
      </w:pPr>
      <w:r>
        <w:rPr>
          <w:rFonts w:ascii="微软雅黑" w:eastAsia="微软雅黑" w:hAnsi="微软雅黑" w:cs="微软雅黑" w:hint="eastAsia"/>
          <w:b/>
          <w:lang w:eastAsia="zh-CN"/>
        </w:rPr>
        <w:t>2022-07-20｜王冰冰徐嘉余"知三当三"舆论事件</w:t>
      </w:r>
      <w:r>
        <w:rPr>
          <w:rFonts w:ascii="微软雅黑" w:eastAsia="微软雅黑" w:hAnsi="微软雅黑" w:cs="微软雅黑" w:hint="eastAsia"/>
          <w:lang w:eastAsia="zh-CN"/>
        </w:rPr>
        <w:t>：徐前女友发长文后王冰冰遭围攻</w:t>
      </w:r>
      <w:r>
        <w:t>"</w:t>
      </w:r>
      <w:r>
        <w:rPr>
          <w:rFonts w:ascii="微软雅黑" w:eastAsia="微软雅黑" w:hAnsi="微软雅黑" w:cs="微软雅黑" w:hint="eastAsia"/>
          <w:lang w:eastAsia="zh-CN"/>
        </w:rPr>
        <w:t>知三当三</w:t>
      </w:r>
      <w:r>
        <w:t>"</w:t>
      </w:r>
      <w:r>
        <w:rPr>
          <w:rFonts w:ascii="微软雅黑" w:eastAsia="微软雅黑" w:hAnsi="微软雅黑" w:cs="微软雅黑" w:hint="eastAsia"/>
          <w:lang w:eastAsia="zh-CN"/>
        </w:rPr>
        <w:t>，后证据链存疑舆论反转。</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赛博捉奸</w:t>
      </w:r>
      <w:r>
        <w:t>"</w:t>
      </w:r>
      <w:r>
        <w:rPr>
          <w:rFonts w:ascii="微软雅黑" w:eastAsia="微软雅黑" w:hAnsi="微软雅黑" w:cs="微软雅黑" w:hint="eastAsia"/>
          <w:lang w:eastAsia="zh-CN"/>
        </w:rPr>
        <w:t>误伤与</w:t>
      </w:r>
      <w:r>
        <w:t>"</w:t>
      </w:r>
      <w:r>
        <w:rPr>
          <w:rFonts w:ascii="微软雅黑" w:eastAsia="微软雅黑" w:hAnsi="微软雅黑" w:cs="微软雅黑" w:hint="eastAsia"/>
          <w:lang w:eastAsia="zh-CN"/>
        </w:rPr>
        <w:t>打小三</w:t>
      </w:r>
      <w:r>
        <w:t>"</w:t>
      </w:r>
      <w:r>
        <w:rPr>
          <w:rFonts w:ascii="微软雅黑" w:eastAsia="微软雅黑" w:hAnsi="微软雅黑" w:cs="微软雅黑" w:hint="eastAsia"/>
          <w:lang w:eastAsia="zh-CN"/>
        </w:rPr>
        <w:t>叙事中男性隐身的讨论。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：澎湃新闻、凤凰网。</w:t>
      </w:r>
    </w:p>
    <w:p>
      <w:pPr>
        <w:pStyle w:val="ListBullet"/>
        <w:spacing w:after="180"/>
        <w:jc w:val="both"/>
      </w:pPr>
      <w:r>
        <w:rPr>
          <w:rFonts w:ascii="微软雅黑" w:eastAsia="微软雅黑" w:hAnsi="微软雅黑" w:cs="微软雅黑" w:hint="eastAsia"/>
          <w:b/>
          <w:lang w:eastAsia="zh-CN"/>
        </w:rPr>
        <w:t>2022-07-23｜拉姆案罪犯唐路被执行死刑</w:t>
      </w:r>
      <w:r>
        <w:rPr>
          <w:rFonts w:ascii="微软雅黑" w:eastAsia="微软雅黑" w:hAnsi="微软雅黑" w:cs="微软雅黑" w:hint="eastAsia"/>
          <w:lang w:eastAsia="zh-CN"/>
        </w:rPr>
        <w:t>：家暴致死案件的司法闭环。</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：舆论称</w:t>
      </w:r>
      <w:r>
        <w:t>"</w:t>
      </w:r>
      <w:r>
        <w:rPr>
          <w:rFonts w:ascii="微软雅黑" w:eastAsia="微软雅黑" w:hAnsi="微软雅黑" w:cs="微软雅黑" w:hint="eastAsia"/>
          <w:lang w:eastAsia="zh-CN"/>
        </w:rPr>
        <w:t>正义不会缺席</w:t>
      </w:r>
      <w:r>
        <w:t>"</w:t>
      </w:r>
      <w:r>
        <w:rPr>
          <w:rFonts w:ascii="微软雅黑" w:eastAsia="微软雅黑" w:hAnsi="微软雅黑" w:cs="微软雅黑" w:hint="eastAsia"/>
          <w:lang w:eastAsia="zh-CN"/>
        </w:rPr>
        <w:t>。</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：阿坝州中院通报、人民日报客户端。</w:t>
      </w:r>
    </w:p>
    <w:p>
      <w:pPr>
        <w:pStyle w:val="ListBullet"/>
        <w:spacing w:after="180"/>
        <w:jc w:val="both"/>
      </w:pPr>
      <w:r>
        <w:rPr>
          <w:rFonts w:ascii="微软雅黑" w:eastAsia="微软雅黑" w:hAnsi="微软雅黑" w:cs="微软雅黑" w:hint="eastAsia"/>
          <w:b/>
          <w:lang w:eastAsia="zh-CN"/>
        </w:rPr>
        <w:t>2022-08-10｜弦子诉朱军案二审维持原判</w:t>
      </w:r>
      <w:r>
        <w:rPr>
          <w:rFonts w:ascii="微软雅黑" w:eastAsia="微软雅黑" w:hAnsi="微软雅黑" w:cs="微软雅黑" w:hint="eastAsia"/>
          <w:lang w:eastAsia="zh-CN"/>
        </w:rPr>
        <w:t>：证据不足驳回上诉。</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：中国</w:t>
      </w:r>
      <w:r>
        <w:t>MeToo</w:t>
      </w:r>
      <w:r>
        <w:rPr>
          <w:rFonts w:ascii="微软雅黑" w:eastAsia="微软雅黑" w:hAnsi="微软雅黑" w:cs="微软雅黑" w:hint="eastAsia"/>
          <w:lang w:eastAsia="zh-CN"/>
        </w:rPr>
        <w:t>标志性案件落槌，性骚扰举证规则讨论延续。</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：北京一中院官方微博、联合早报。</w:t>
      </w:r>
    </w:p>
    <w:p>
      <w:pPr>
        <w:pStyle w:val="ListBullet"/>
        <w:spacing w:after="180"/>
        <w:jc w:val="both"/>
      </w:pPr>
      <w:r>
        <w:rPr>
          <w:rFonts w:ascii="微软雅黑" w:eastAsia="微软雅黑" w:hAnsi="微软雅黑" w:cs="微软雅黑" w:hint="eastAsia"/>
          <w:b/>
          <w:lang w:eastAsia="zh-CN"/>
        </w:rPr>
        <w:t>2022-09-15｜高铁卫生巾争议</w:t>
      </w:r>
      <w:r>
        <w:rPr>
          <w:rFonts w:ascii="微软雅黑" w:eastAsia="微软雅黑" w:hAnsi="微软雅黑" w:cs="微软雅黑" w:hint="eastAsia"/>
          <w:lang w:eastAsia="zh-CN"/>
        </w:rPr>
        <w:t>：女子高铁上买不到卫生巾，</w:t>
      </w:r>
      <w:r>
        <w:t>12306</w:t>
      </w:r>
      <w:r>
        <w:rPr>
          <w:rFonts w:ascii="微软雅黑" w:eastAsia="微软雅黑" w:hAnsi="微软雅黑" w:cs="微软雅黑" w:hint="eastAsia"/>
          <w:lang w:eastAsia="zh-CN"/>
        </w:rPr>
        <w:t>称</w:t>
      </w:r>
      <w:r>
        <w:t>"</w:t>
      </w:r>
      <w:r>
        <w:rPr>
          <w:rFonts w:ascii="微软雅黑" w:eastAsia="微软雅黑" w:hAnsi="微软雅黑" w:cs="微软雅黑" w:hint="eastAsia"/>
          <w:lang w:eastAsia="zh-CN"/>
        </w:rPr>
        <w:t>私人物品不正常售卖</w:t>
      </w:r>
      <w:r>
        <w:t>"</w:t>
      </w:r>
      <w:r>
        <w:rPr>
          <w:rFonts w:ascii="微软雅黑" w:eastAsia="微软雅黑" w:hAnsi="微软雅黑" w:cs="微软雅黑" w:hint="eastAsia"/>
          <w:lang w:eastAsia="zh-CN"/>
        </w:rPr>
        <w:t>引发大辩论。</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：月经羞耻与公共设施性别盲视讨论，人民网评</w:t>
      </w:r>
      <w:r>
        <w:t>"</w:t>
      </w:r>
      <w:r>
        <w:rPr>
          <w:rFonts w:ascii="微软雅黑" w:eastAsia="微软雅黑" w:hAnsi="微软雅黑" w:cs="微软雅黑" w:hint="eastAsia"/>
          <w:lang w:eastAsia="zh-CN"/>
        </w:rPr>
        <w:t>让关爱女性的公共服务日趋精细化</w:t>
      </w:r>
      <w:r>
        <w:t>"</w:t>
      </w:r>
      <w:r>
        <w:rPr>
          <w:rFonts w:ascii="微软雅黑" w:eastAsia="微软雅黑" w:hAnsi="微软雅黑" w:cs="微软雅黑" w:hint="eastAsia"/>
          <w:lang w:eastAsia="zh-CN"/>
        </w:rPr>
        <w:t>。</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：极目新闻、人民网评。</w:t>
      </w:r>
    </w:p>
    <w:p>
      <w:pPr>
        <w:pStyle w:val="ListBullet"/>
        <w:spacing w:after="180"/>
        <w:jc w:val="both"/>
      </w:pPr>
      <w:r>
        <w:rPr>
          <w:rFonts w:ascii="微软雅黑" w:eastAsia="微软雅黑" w:hAnsi="微软雅黑" w:cs="微软雅黑" w:hint="eastAsia"/>
          <w:b/>
          <w:lang w:eastAsia="zh-CN"/>
        </w:rPr>
        <w:t>2022-09-16｜北电赵韦弦、艺考机构杜英哲性侵举报事件</w:t>
      </w:r>
      <w:r>
        <w:rPr>
          <w:rFonts w:ascii="微软雅黑" w:eastAsia="微软雅黑" w:hAnsi="微软雅黑" w:cs="微软雅黑" w:hint="eastAsia"/>
          <w:lang w:eastAsia="zh-CN"/>
        </w:rPr>
        <w:t>：艺考机构校长被实名爆料</w:t>
      </w:r>
      <w:r>
        <w:t>15</w:t>
      </w:r>
      <w:r>
        <w:rPr>
          <w:rFonts w:ascii="微软雅黑" w:eastAsia="微软雅黑" w:hAnsi="微软雅黑" w:cs="微软雅黑" w:hint="eastAsia"/>
          <w:lang w:eastAsia="zh-CN"/>
        </w:rPr>
        <w:t>年间诱奸多名未成年女学生，二人均被刑拘。</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：艺考培训权力结构中的性剥削，被称为</w:t>
      </w:r>
      <w:r>
        <w:t>"</w:t>
      </w:r>
      <w:r>
        <w:rPr>
          <w:rFonts w:ascii="微软雅黑" w:eastAsia="微软雅黑" w:hAnsi="微软雅黑" w:cs="微软雅黑" w:hint="eastAsia"/>
          <w:lang w:eastAsia="zh-CN"/>
        </w:rPr>
        <w:t>艺考圈</w:t>
      </w:r>
      <w:r>
        <w:t>MeToo"</w:t>
      </w:r>
      <w:r>
        <w:rPr>
          <w:rFonts w:ascii="微软雅黑" w:eastAsia="微软雅黑" w:hAnsi="微软雅黑" w:cs="微软雅黑" w:hint="eastAsia"/>
          <w:lang w:eastAsia="zh-CN"/>
        </w:rPr>
        <w:t>。</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：海淀警方通报、人民日报客户端。</w:t>
      </w:r>
    </w:p>
    <w:p>
      <w:pPr>
        <w:pStyle w:val="ListBullet"/>
        <w:spacing w:after="180"/>
        <w:jc w:val="both"/>
      </w:pPr>
      <w:r>
        <w:rPr>
          <w:rFonts w:ascii="微软雅黑" w:eastAsia="微软雅黑" w:hAnsi="微软雅黑" w:cs="微软雅黑" w:hint="eastAsia"/>
          <w:b/>
          <w:lang w:eastAsia="zh-CN"/>
        </w:rPr>
        <w:t>2022-10-30｜妇女权益保障法修订通过</w:t>
      </w:r>
      <w:r>
        <w:rPr>
          <w:rFonts w:ascii="微软雅黑" w:eastAsia="微软雅黑" w:hAnsi="微软雅黑" w:cs="微软雅黑" w:hint="eastAsia"/>
          <w:lang w:eastAsia="zh-CN"/>
        </w:rPr>
        <w:t>：新增性骚扰防治、就业性别歧视规制、生育手术尊重妇女意愿等条款（</w:t>
      </w:r>
      <w:r>
        <w:t>2023</w:t>
      </w:r>
      <w:r>
        <w:rPr>
          <w:rFonts w:ascii="微软雅黑" w:eastAsia="微软雅黑" w:hAnsi="微软雅黑" w:cs="微软雅黑" w:hint="eastAsia"/>
          <w:lang w:eastAsia="zh-CN"/>
        </w:rPr>
        <w:t>年施行）。</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：修法吸纳了丰县、弦子案等事件推动的公共讨论。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：新华社、全国人大网。</w:t>
      </w:r>
    </w:p>
    <w:p>
      <w:pPr>
        <w:pStyle w:val="ListBullet"/>
        <w:spacing w:after="180"/>
        <w:jc w:val="both"/>
      </w:pPr>
      <w:r>
        <w:rPr>
          <w:rFonts w:ascii="微软雅黑" w:eastAsia="微软雅黑" w:hAnsi="微软雅黑" w:cs="微软雅黑" w:hint="eastAsia"/>
          <w:b/>
          <w:lang w:eastAsia="zh-CN"/>
        </w:rPr>
        <w:t>2022-11-10｜"为爱冲锋的勇士"事件</w:t>
      </w:r>
      <w:r>
        <w:rPr>
          <w:rFonts w:ascii="微软雅黑" w:eastAsia="微软雅黑" w:hAnsi="微软雅黑" w:cs="微软雅黑" w:hint="eastAsia"/>
          <w:lang w:eastAsia="zh-CN"/>
        </w:rPr>
        <w:t>：男子翻墙闯入职业学院被传</w:t>
      </w:r>
      <w:r>
        <w:t>"</w:t>
      </w:r>
      <w:r>
        <w:rPr>
          <w:rFonts w:ascii="微软雅黑" w:eastAsia="微软雅黑" w:hAnsi="微软雅黑" w:cs="微软雅黑" w:hint="eastAsia"/>
          <w:lang w:eastAsia="zh-CN"/>
        </w:rPr>
        <w:t>妻子出轨骑行三天讨说法</w:t>
      </w:r>
      <w:r>
        <w:t>"</w:t>
      </w:r>
      <w:r>
        <w:rPr>
          <w:rFonts w:ascii="微软雅黑" w:eastAsia="微软雅黑" w:hAnsi="微软雅黑" w:cs="微软雅黑" w:hint="eastAsia"/>
          <w:lang w:eastAsia="zh-CN"/>
        </w:rPr>
        <w:t>，衍生对涉事女生网暴，当事人直播澄清不实。</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绿帽焦虑</w:t>
      </w:r>
      <w:r>
        <w:t>"</w:t>
      </w:r>
      <w:r>
        <w:rPr>
          <w:rFonts w:ascii="微软雅黑" w:eastAsia="微软雅黑" w:hAnsi="微软雅黑" w:cs="微软雅黑" w:hint="eastAsia"/>
          <w:lang w:eastAsia="zh-CN"/>
        </w:rPr>
        <w:t>流量化与网络性别叙事先射箭后画靶的典型案例。</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：济南时报</w:t>
      </w:r>
      <w:r>
        <w:t>·</w:t>
      </w:r>
      <w:r>
        <w:rPr>
          <w:rFonts w:ascii="微软雅黑" w:eastAsia="微软雅黑" w:hAnsi="微软雅黑" w:cs="微软雅黑" w:hint="eastAsia"/>
          <w:lang w:eastAsia="zh-CN"/>
        </w:rPr>
        <w:t>新黄河、九派新闻。</w:t>
      </w:r>
    </w:p>
    <w:p>
      <w:pPr>
        <w:pStyle w:val="ListBullet"/>
        <w:spacing w:after="180"/>
        <w:jc w:val="both"/>
      </w:pPr>
      <w:r>
        <w:rPr>
          <w:rFonts w:ascii="微软雅黑" w:eastAsia="微软雅黑" w:hAnsi="微软雅黑" w:cs="微软雅黑" w:hint="eastAsia"/>
          <w:b/>
          <w:lang w:eastAsia="zh-CN"/>
        </w:rPr>
        <w:t>2022-11-21｜汪小菲大S抚养费骂战（"床垫"事件）</w:t>
      </w:r>
      <w:r>
        <w:rPr>
          <w:rFonts w:ascii="微软雅黑" w:eastAsia="微软雅黑" w:hAnsi="微软雅黑" w:cs="微软雅黑" w:hint="eastAsia"/>
          <w:lang w:eastAsia="zh-CN"/>
        </w:rPr>
        <w:t>：汪小菲晒</w:t>
      </w:r>
      <w:r>
        <w:t>4000</w:t>
      </w:r>
      <w:r>
        <w:rPr>
          <w:rFonts w:ascii="微软雅黑" w:eastAsia="微软雅黑" w:hAnsi="微软雅黑" w:cs="微软雅黑" w:hint="eastAsia"/>
          <w:lang w:eastAsia="zh-CN"/>
        </w:rPr>
        <w:t>万支出明细怒斥</w:t>
      </w:r>
      <w:r>
        <w:t>"</w:t>
      </w:r>
      <w:r>
        <w:rPr>
          <w:rFonts w:ascii="微软雅黑" w:eastAsia="微软雅黑" w:hAnsi="微软雅黑" w:cs="微软雅黑" w:hint="eastAsia"/>
          <w:lang w:eastAsia="zh-CN"/>
        </w:rPr>
        <w:t>换个床垫行吗</w:t>
      </w:r>
      <w:r>
        <w:t>"</w:t>
      </w:r>
      <w:r>
        <w:rPr>
          <w:rFonts w:ascii="微软雅黑" w:eastAsia="微软雅黑" w:hAnsi="微软雅黑" w:cs="微软雅黑" w:hint="eastAsia"/>
          <w:lang w:eastAsia="zh-CN"/>
        </w:rPr>
        <w:t>，双方隔空交锋霸榜热搜。</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：离婚协议执行与再婚后抚养义务讨论，被称为</w:t>
      </w:r>
      <w:r>
        <w:t>"</w:t>
      </w:r>
      <w:r>
        <w:rPr>
          <w:rFonts w:ascii="微软雅黑" w:eastAsia="微软雅黑" w:hAnsi="微软雅黑" w:cs="微软雅黑" w:hint="eastAsia"/>
          <w:lang w:eastAsia="zh-CN"/>
        </w:rPr>
        <w:t>女性维权新战场</w:t>
      </w:r>
      <w:r>
        <w:t>"</w:t>
      </w:r>
      <w:r>
        <w:rPr>
          <w:rFonts w:ascii="微软雅黑" w:eastAsia="微软雅黑" w:hAnsi="微软雅黑" w:cs="微软雅黑" w:hint="eastAsia"/>
          <w:lang w:eastAsia="zh-CN"/>
        </w:rPr>
        <w:t>。</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：羊城晚报、联合早报。</w:t>
      </w:r>
    </w:p>
    <w:p>
      <w:pPr>
        <w:pStyle w:val="ListBullet"/>
        <w:spacing w:after="180"/>
        <w:jc w:val="both"/>
      </w:pPr>
      <w:r>
        <w:rPr>
          <w:rFonts w:ascii="微软雅黑" w:eastAsia="微软雅黑" w:hAnsi="微软雅黑" w:cs="微软雅黑" w:hint="eastAsia"/>
          <w:b/>
          <w:lang w:eastAsia="zh-CN"/>
        </w:rPr>
        <w:t>2022-11-25｜吴亦凡案一审宣判</w:t>
      </w:r>
      <w:r>
        <w:rPr>
          <w:rFonts w:ascii="微软雅黑" w:eastAsia="微软雅黑" w:hAnsi="微软雅黑" w:cs="微软雅黑" w:hint="eastAsia"/>
          <w:lang w:eastAsia="zh-CN"/>
        </w:rPr>
        <w:t>：强奸罪、聚众淫乱罪数罪并罚执行有期徒刑</w:t>
      </w:r>
      <w:r>
        <w:t>13</w:t>
      </w:r>
      <w:r>
        <w:rPr>
          <w:rFonts w:ascii="微软雅黑" w:eastAsia="微软雅黑" w:hAnsi="微软雅黑" w:cs="微软雅黑" w:hint="eastAsia"/>
          <w:lang w:eastAsia="zh-CN"/>
        </w:rPr>
        <w:t>年附加驱逐出境。</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：顶流明星性犯罪的司法终局，粉丝文化退潮。</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：北京法院网</w:t>
      </w:r>
      <w:r>
        <w:t>/</w:t>
      </w:r>
      <w:r>
        <w:rPr>
          <w:rFonts w:ascii="微软雅黑" w:eastAsia="微软雅黑" w:hAnsi="微软雅黑" w:cs="微软雅黑" w:hint="eastAsia"/>
          <w:lang w:eastAsia="zh-CN"/>
        </w:rPr>
        <w:t>朝阳法院微博。</w:t>
      </w:r>
    </w:p>
    <w:p>
      <w:pPr>
        <w:pStyle w:val="Heading2"/>
        <w:spacing w:before="484" w:after="220"/>
        <w:shd w:val="clear" w:color="auto" w:fill="1565C0"/>
      </w:pPr>
      <w:r>
        <w:rPr>
          <w:rFonts w:ascii="微软雅黑" w:hAnsi="微软雅黑" w:eastAsia="微软雅黑" w:cs="微软雅黑" w:hint="eastAsia"/>
          <w:b/>
          <w:color w:val="FFFFFF"/>
          <w:sz w:val="22"/>
          <w:lang w:eastAsia="zh-CN"/>
        </w:rPr>
        <w:t>第五章 2023—2026：性别对立流量化与司法争议高发期</w:t>
      </w:r>
    </w:p>
    <w:p>
      <w:pPr/>
      <w:r>
        <w:rPr>
          <w:rFonts w:ascii="微软雅黑" w:eastAsia="微软雅黑" w:hAnsi="微软雅黑" w:cs="微软雅黑" w:hint="eastAsia"/>
          <w:lang w:eastAsia="zh-CN"/>
        </w:rPr>
        <w:t>本章收录</w:t>
      </w:r>
      <w:r>
        <w:t xml:space="preserve"> 2023—2026 </w:t>
      </w:r>
      <w:r>
        <w:rPr>
          <w:rFonts w:ascii="微软雅黑" w:eastAsia="微软雅黑" w:hAnsi="微软雅黑" w:cs="微软雅黑" w:hint="eastAsia"/>
          <w:lang w:eastAsia="zh-CN"/>
        </w:rPr>
        <w:t>年共</w:t>
      </w:r>
      <w:r>
        <w:t xml:space="preserve"> 57 </w:t>
      </w:r>
      <w:r>
        <w:rPr>
          <w:rFonts w:ascii="微软雅黑" w:eastAsia="微软雅黑" w:hAnsi="微软雅黑" w:cs="微软雅黑" w:hint="eastAsia"/>
          <w:lang w:eastAsia="zh-CN"/>
        </w:rPr>
        <w:t>项事件。性别议题高度流量化、阵营化，订婚强奸案等司法争议与多起反转事件频发，治理层面开始将挑动性别对立列为整治对象。</w:t>
      </w:r>
    </w:p>
    <w:p>
      <w:pPr>
        <w:pStyle w:val="Heading3"/>
      </w:pPr>
      <w:r>
        <w:rPr>
          <w:rFonts w:ascii="微软雅黑" w:hAnsi="微软雅黑" w:eastAsia="微软雅黑" w:cs="微软雅黑" w:hint="eastAsia"/>
          <w:b/>
          <w:color w:val="1A237E"/>
          <w:sz w:val="20"/>
          <w:lang w:eastAsia="zh-CN"/>
        </w:rPr>
        <w:t>2023年</w:t>
      </w:r>
    </w:p>
    <w:p>
      <w:pPr>
        <w:pStyle w:val="ListBullet"/>
        <w:spacing w:after="180"/>
        <w:jc w:val="both"/>
      </w:pPr>
      <w:r>
        <w:rPr>
          <w:rFonts w:ascii="微软雅黑" w:eastAsia="微软雅黑" w:hAnsi="微软雅黑" w:cs="微软雅黑" w:hint="eastAsia"/>
          <w:b/>
          <w:lang w:eastAsia="zh-CN"/>
        </w:rPr>
        <w:t>2023-01-30｜四川生育登记取消结婚限制</w:t>
      </w:r>
      <w:r>
        <w:rPr>
          <w:rFonts w:ascii="微软雅黑" w:eastAsia="微软雅黑" w:hAnsi="微软雅黑" w:cs="微软雅黑" w:hint="eastAsia"/>
          <w:lang w:eastAsia="zh-CN"/>
        </w:rPr>
        <w:t>：新版办法取消</w:t>
      </w:r>
      <w:r>
        <w:t>"</w:t>
      </w:r>
      <w:r>
        <w:rPr>
          <w:rFonts w:ascii="微软雅黑" w:eastAsia="微软雅黑" w:hAnsi="微软雅黑" w:cs="微软雅黑" w:hint="eastAsia"/>
          <w:lang w:eastAsia="zh-CN"/>
        </w:rPr>
        <w:t>是否结婚</w:t>
      </w:r>
      <w:r>
        <w:t>"</w:t>
      </w:r>
      <w:r>
        <w:rPr>
          <w:rFonts w:ascii="微软雅黑" w:eastAsia="微软雅黑" w:hAnsi="微软雅黑" w:cs="微软雅黑" w:hint="eastAsia"/>
          <w:lang w:eastAsia="zh-CN"/>
        </w:rPr>
        <w:t>限制，引发</w:t>
      </w:r>
      <w:r>
        <w:t>"</w:t>
      </w:r>
      <w:r>
        <w:rPr>
          <w:rFonts w:ascii="微软雅黑" w:eastAsia="微软雅黑" w:hAnsi="微软雅黑" w:cs="微软雅黑" w:hint="eastAsia"/>
          <w:lang w:eastAsia="zh-CN"/>
        </w:rPr>
        <w:t>是否鼓励非婚生育</w:t>
      </w:r>
      <w:r>
        <w:t>"</w:t>
      </w:r>
      <w:r>
        <w:rPr>
          <w:rFonts w:ascii="微软雅黑" w:eastAsia="微软雅黑" w:hAnsi="微软雅黑" w:cs="微软雅黑" w:hint="eastAsia"/>
          <w:lang w:eastAsia="zh-CN"/>
        </w:rPr>
        <w:t>争论。</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：非婚生育合法化猜想与女性生育权讨论。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：人民日报健康客户端、澎湃新闻。</w:t>
      </w:r>
    </w:p>
    <w:p>
      <w:pPr>
        <w:pStyle w:val="ListBullet"/>
        <w:spacing w:after="180"/>
        <w:jc w:val="both"/>
      </w:pPr>
      <w:r>
        <w:rPr>
          <w:rFonts w:ascii="微软雅黑" w:eastAsia="微软雅黑" w:hAnsi="微软雅黑" w:cs="微软雅黑" w:hint="eastAsia"/>
          <w:b/>
          <w:lang w:eastAsia="zh-CN"/>
        </w:rPr>
        <w:t>2023-02-18｜"北大宿舍对谈上野千鹤子"争议</w:t>
      </w:r>
      <w:r>
        <w:rPr>
          <w:rFonts w:ascii="微软雅黑" w:eastAsia="微软雅黑" w:hAnsi="微软雅黑" w:cs="微软雅黑" w:hint="eastAsia"/>
          <w:lang w:eastAsia="zh-CN"/>
        </w:rPr>
        <w:t>：三名北大毕业女生对谈上野千鹤子时提问遭全网群嘲</w:t>
      </w:r>
      <w:r>
        <w:t>"</w:t>
      </w:r>
      <w:r>
        <w:rPr>
          <w:rFonts w:ascii="微软雅黑" w:eastAsia="微软雅黑" w:hAnsi="微软雅黑" w:cs="微软雅黑" w:hint="eastAsia"/>
          <w:lang w:eastAsia="zh-CN"/>
        </w:rPr>
        <w:t>娇妻</w:t>
      </w:r>
      <w:r>
        <w:t>"</w:t>
      </w:r>
      <w:r>
        <w:rPr>
          <w:rFonts w:ascii="微软雅黑" w:eastAsia="微软雅黑" w:hAnsi="微软雅黑" w:cs="微软雅黑" w:hint="eastAsia"/>
          <w:lang w:eastAsia="zh-CN"/>
        </w:rPr>
        <w:t>，视频删除。</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：当年中文互联网女性主义讨论的标志性事件。</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：人民日报客户端评论、南方周末。</w:t>
      </w:r>
    </w:p>
    <w:p>
      <w:pPr>
        <w:pStyle w:val="ListBullet"/>
        <w:spacing w:after="180"/>
        <w:jc w:val="both"/>
      </w:pPr>
      <w:r>
        <w:rPr>
          <w:rFonts w:ascii="微软雅黑" w:eastAsia="微软雅黑" w:hAnsi="微软雅黑" w:cs="微软雅黑" w:hint="eastAsia"/>
          <w:b/>
          <w:lang w:eastAsia="zh-CN"/>
        </w:rPr>
        <w:t>2023-02-21｜香港名媛蔡天凤碎尸案（中国香港）</w:t>
      </w:r>
      <w:r>
        <w:rPr>
          <w:rFonts w:ascii="微软雅黑" w:eastAsia="微软雅黑" w:hAnsi="微软雅黑" w:cs="微软雅黑" w:hint="eastAsia"/>
          <w:lang w:eastAsia="zh-CN"/>
        </w:rPr>
        <w:t>：</w:t>
      </w:r>
      <w:r>
        <w:t>28</w:t>
      </w:r>
      <w:r>
        <w:rPr>
          <w:rFonts w:ascii="微软雅黑" w:eastAsia="微软雅黑" w:hAnsi="微软雅黑" w:cs="微软雅黑" w:hint="eastAsia"/>
          <w:lang w:eastAsia="zh-CN"/>
        </w:rPr>
        <w:t>岁名媛失踪后被发现遭碎尸烹煮，前夫一家因房产金钱纠纷涉案。</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：杀妻</w:t>
      </w:r>
      <w:r>
        <w:t>/</w:t>
      </w:r>
      <w:r>
        <w:rPr>
          <w:rFonts w:ascii="微软雅黑" w:eastAsia="微软雅黑" w:hAnsi="微软雅黑" w:cs="微软雅黑" w:hint="eastAsia"/>
          <w:lang w:eastAsia="zh-CN"/>
        </w:rPr>
        <w:t>亲密关系暴力与女性离婚后财产安全讨论震惊全港及内地。</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：香港中通社、大公报、澎湃新闻。</w:t>
      </w:r>
    </w:p>
    <w:p>
      <w:pPr>
        <w:pStyle w:val="ListBullet"/>
        <w:spacing w:after="180"/>
        <w:jc w:val="both"/>
      </w:pPr>
      <w:r>
        <w:rPr>
          <w:rFonts w:ascii="微软雅黑" w:eastAsia="微软雅黑" w:hAnsi="微软雅黑" w:cs="微软雅黑" w:hint="eastAsia"/>
          <w:b/>
          <w:lang w:eastAsia="zh-CN"/>
        </w:rPr>
        <w:t>2023-03-29｜张继科涉赌债传播景甜私密视频事件</w:t>
      </w:r>
      <w:r>
        <w:rPr>
          <w:rFonts w:ascii="微软雅黑" w:eastAsia="微软雅黑" w:hAnsi="微软雅黑" w:cs="微软雅黑" w:hint="eastAsia"/>
          <w:lang w:eastAsia="zh-CN"/>
        </w:rPr>
        <w:t>：记者实锤张继科以前女友私密视频抵赌债，债主敲诈景甜已被判</w:t>
      </w:r>
      <w:r>
        <w:t>7</w:t>
      </w:r>
      <w:r>
        <w:rPr>
          <w:rFonts w:ascii="微软雅黑" w:eastAsia="微软雅黑" w:hAnsi="微软雅黑" w:cs="微软雅黑" w:hint="eastAsia"/>
          <w:lang w:eastAsia="zh-CN"/>
        </w:rPr>
        <w:t>年。</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：私密影像被当</w:t>
      </w:r>
      <w:r>
        <w:t>"</w:t>
      </w:r>
      <w:r>
        <w:rPr>
          <w:rFonts w:ascii="微软雅黑" w:eastAsia="微软雅黑" w:hAnsi="微软雅黑" w:cs="微软雅黑" w:hint="eastAsia"/>
          <w:lang w:eastAsia="zh-CN"/>
        </w:rPr>
        <w:t>筹码</w:t>
      </w:r>
      <w:r>
        <w:t>"</w:t>
      </w:r>
      <w:r>
        <w:rPr>
          <w:rFonts w:ascii="微软雅黑" w:eastAsia="微软雅黑" w:hAnsi="微软雅黑" w:cs="微软雅黑" w:hint="eastAsia"/>
          <w:lang w:eastAsia="zh-CN"/>
        </w:rPr>
        <w:t>的女性隐私侵害，舆论刷屏</w:t>
      </w:r>
      <w:r>
        <w:t>"</w:t>
      </w:r>
      <w:r>
        <w:rPr>
          <w:rFonts w:ascii="微软雅黑" w:eastAsia="微软雅黑" w:hAnsi="微软雅黑" w:cs="微软雅黑" w:hint="eastAsia"/>
          <w:lang w:eastAsia="zh-CN"/>
        </w:rPr>
        <w:t>错的是他不是你</w:t>
      </w:r>
      <w:r>
        <w:t>"</w:t>
      </w:r>
      <w:r>
        <w:rPr>
          <w:rFonts w:ascii="微软雅黑" w:eastAsia="微软雅黑" w:hAnsi="微软雅黑" w:cs="微软雅黑" w:hint="eastAsia"/>
          <w:lang w:eastAsia="zh-CN"/>
        </w:rPr>
        <w:t>反拨受害者有罪论。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：李微敖长文、红星新闻。</w:t>
      </w:r>
    </w:p>
    <w:p>
      <w:pPr>
        <w:pStyle w:val="ListBullet"/>
        <w:spacing w:after="180"/>
        <w:jc w:val="both"/>
      </w:pPr>
      <w:r>
        <w:rPr>
          <w:rFonts w:ascii="微软雅黑" w:eastAsia="微软雅黑" w:hAnsi="微软雅黑" w:cs="微软雅黑" w:hint="eastAsia"/>
          <w:b/>
          <w:lang w:eastAsia="zh-CN"/>
        </w:rPr>
        <w:t>2023-04-26｜编剧史航被多人指控性骚扰</w:t>
      </w:r>
      <w:r>
        <w:rPr>
          <w:rFonts w:ascii="微软雅黑" w:eastAsia="微软雅黑" w:hAnsi="微软雅黑" w:cs="微软雅黑" w:hint="eastAsia"/>
          <w:lang w:eastAsia="zh-CN"/>
        </w:rPr>
        <w:t>：二十余位女性指控史航</w:t>
      </w:r>
      <w:r>
        <w:t>"</w:t>
      </w:r>
      <w:r>
        <w:rPr>
          <w:rFonts w:ascii="微软雅黑" w:eastAsia="微软雅黑" w:hAnsi="微软雅黑" w:cs="微软雅黑" w:hint="eastAsia"/>
          <w:lang w:eastAsia="zh-CN"/>
        </w:rPr>
        <w:t>闻头发</w:t>
      </w:r>
      <w:r>
        <w:t>""</w:t>
      </w:r>
      <w:r>
        <w:rPr>
          <w:rFonts w:ascii="微软雅黑" w:eastAsia="微软雅黑" w:hAnsi="微软雅黑" w:cs="微软雅黑" w:hint="eastAsia"/>
          <w:lang w:eastAsia="zh-CN"/>
        </w:rPr>
        <w:t>亲耳朵</w:t>
      </w:r>
      <w:r>
        <w:t>"</w:t>
      </w:r>
      <w:r>
        <w:rPr>
          <w:rFonts w:ascii="微软雅黑" w:eastAsia="微软雅黑" w:hAnsi="微软雅黑" w:cs="微软雅黑" w:hint="eastAsia"/>
          <w:lang w:eastAsia="zh-CN"/>
        </w:rPr>
        <w:t>等，机构相继切割合作。</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：权力不对等关系中</w:t>
      </w:r>
      <w:r>
        <w:t>"</w:t>
      </w:r>
      <w:r>
        <w:rPr>
          <w:rFonts w:ascii="微软雅黑" w:eastAsia="微软雅黑" w:hAnsi="微软雅黑" w:cs="微软雅黑" w:hint="eastAsia"/>
          <w:lang w:eastAsia="zh-CN"/>
        </w:rPr>
        <w:t>为什么不拒绝</w:t>
      </w:r>
      <w:r>
        <w:t>"</w:t>
      </w:r>
      <w:r>
        <w:rPr>
          <w:rFonts w:ascii="微软雅黑" w:eastAsia="微软雅黑" w:hAnsi="微软雅黑" w:cs="微软雅黑" w:hint="eastAsia"/>
          <w:lang w:eastAsia="zh-CN"/>
        </w:rPr>
        <w:t>的结构性讨论，内地</w:t>
      </w:r>
      <w:r>
        <w:t>MeToo</w:t>
      </w:r>
      <w:r>
        <w:rPr>
          <w:rFonts w:ascii="微软雅黑" w:eastAsia="微软雅黑" w:hAnsi="微软雅黑" w:cs="微软雅黑" w:hint="eastAsia"/>
          <w:lang w:eastAsia="zh-CN"/>
        </w:rPr>
        <w:t>延续的标志事件。</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：澎湃新闻、南方人物周刊。</w:t>
      </w:r>
    </w:p>
    <w:p>
      <w:pPr>
        <w:pStyle w:val="ListBullet"/>
        <w:spacing w:after="180"/>
        <w:jc w:val="both"/>
      </w:pPr>
      <w:r>
        <w:rPr>
          <w:rFonts w:ascii="微软雅黑" w:eastAsia="微软雅黑" w:hAnsi="微软雅黑" w:cs="微软雅黑" w:hint="eastAsia"/>
          <w:b/>
          <w:lang w:eastAsia="zh-CN"/>
        </w:rPr>
        <w:t>2023-05-27｜王源演唱会"穿婚纱"争议</w:t>
      </w:r>
      <w:r>
        <w:rPr>
          <w:rFonts w:ascii="微软雅黑" w:eastAsia="微软雅黑" w:hAnsi="微软雅黑" w:cs="微软雅黑" w:hint="eastAsia"/>
          <w:lang w:eastAsia="zh-CN"/>
        </w:rPr>
        <w:t>：女粉丝穿婚纱应援，</w:t>
      </w:r>
      <w:r>
        <w:t>"</w:t>
      </w:r>
      <w:r>
        <w:rPr>
          <w:rFonts w:ascii="微软雅黑" w:eastAsia="微软雅黑" w:hAnsi="微软雅黑" w:cs="微软雅黑" w:hint="eastAsia"/>
          <w:lang w:eastAsia="zh-CN"/>
        </w:rPr>
        <w:t>女生穿婚纱看演唱会被分手</w:t>
      </w:r>
      <w:r>
        <w:t>"</w:t>
      </w:r>
      <w:r>
        <w:rPr>
          <w:rFonts w:ascii="微软雅黑" w:eastAsia="微软雅黑" w:hAnsi="微软雅黑" w:cs="微软雅黑" w:hint="eastAsia"/>
          <w:lang w:eastAsia="zh-CN"/>
        </w:rPr>
        <w:t>登热搜第一。</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穿衣自由</w:t>
      </w:r>
      <w:r>
        <w:t>"</w:t>
      </w:r>
      <w:r>
        <w:rPr>
          <w:rFonts w:ascii="微软雅黑" w:eastAsia="微软雅黑" w:hAnsi="微软雅黑" w:cs="微软雅黑" w:hint="eastAsia"/>
          <w:lang w:eastAsia="zh-CN"/>
        </w:rPr>
        <w:t>与</w:t>
      </w:r>
      <w:r>
        <w:t>"</w:t>
      </w:r>
      <w:r>
        <w:rPr>
          <w:rFonts w:ascii="微软雅黑" w:eastAsia="微软雅黑" w:hAnsi="微软雅黑" w:cs="微软雅黑" w:hint="eastAsia"/>
          <w:lang w:eastAsia="zh-CN"/>
        </w:rPr>
        <w:t>婚纱特殊意义</w:t>
      </w:r>
      <w:r>
        <w:t>"</w:t>
      </w:r>
      <w:r>
        <w:rPr>
          <w:rFonts w:ascii="微软雅黑" w:eastAsia="微软雅黑" w:hAnsi="微软雅黑" w:cs="微软雅黑" w:hint="eastAsia"/>
          <w:lang w:eastAsia="zh-CN"/>
        </w:rPr>
        <w:t>的性别大论战，此后一系列男女对立议题的先声。</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：微博热搜及娱乐报道（溯源以自媒体为主）。</w:t>
      </w:r>
    </w:p>
    <w:p>
      <w:pPr>
        <w:pStyle w:val="ListBullet"/>
        <w:spacing w:after="180"/>
        <w:jc w:val="both"/>
      </w:pPr>
      <w:r>
        <w:rPr>
          <w:rFonts w:ascii="微软雅黑" w:eastAsia="微软雅黑" w:hAnsi="微软雅黑" w:cs="微软雅黑" w:hint="eastAsia"/>
          <w:b/>
          <w:lang w:eastAsia="zh-CN"/>
        </w:rPr>
        <w:t>2023-05-31｜"五个女博士"电梯广告侮辱女性被罚</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老公气我，喝！</w:t>
      </w:r>
      <w:r>
        <w:t>"</w:t>
      </w:r>
      <w:r>
        <w:rPr>
          <w:rFonts w:ascii="微软雅黑" w:eastAsia="微软雅黑" w:hAnsi="微软雅黑" w:cs="微软雅黑" w:hint="eastAsia"/>
          <w:lang w:eastAsia="zh-CN"/>
        </w:rPr>
        <w:t>广告被罚款</w:t>
      </w:r>
      <w:r>
        <w:t>40</w:t>
      </w:r>
      <w:r>
        <w:rPr>
          <w:rFonts w:ascii="微软雅黑" w:eastAsia="微软雅黑" w:hAnsi="微软雅黑" w:cs="微软雅黑" w:hint="eastAsia"/>
          <w:lang w:eastAsia="zh-CN"/>
        </w:rPr>
        <w:t>万元，中国妇女报点名批评。</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：焦虑营销与性别歧视广告执法。</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：中国新闻网、北京市监局官网。</w:t>
      </w:r>
    </w:p>
    <w:p>
      <w:pPr>
        <w:pStyle w:val="ListBullet"/>
        <w:spacing w:after="180"/>
        <w:jc w:val="both"/>
      </w:pPr>
      <w:r>
        <w:rPr>
          <w:rFonts w:ascii="微软雅黑" w:eastAsia="微软雅黑" w:hAnsi="微软雅黑" w:cs="微软雅黑" w:hint="eastAsia"/>
          <w:b/>
          <w:lang w:eastAsia="zh-CN"/>
        </w:rPr>
        <w:t>2023-06-07｜成都太古里"牵手门"</w:t>
      </w:r>
      <w:r>
        <w:rPr>
          <w:rFonts w:ascii="微软雅黑" w:eastAsia="微软雅黑" w:hAnsi="微软雅黑" w:cs="微软雅黑" w:hint="eastAsia"/>
          <w:lang w:eastAsia="zh-CN"/>
        </w:rPr>
        <w:t>：国企领导与女下属牵手被街拍，胡继勇被双开。</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：街拍反腐与隐私边界、对女方的网络猎巫讨论。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：中石油通报、共产党员网年度盘点。</w:t>
      </w:r>
    </w:p>
    <w:p>
      <w:pPr>
        <w:pStyle w:val="ListBullet"/>
        <w:spacing w:after="180"/>
        <w:jc w:val="both"/>
      </w:pPr>
      <w:r>
        <w:rPr>
          <w:rFonts w:ascii="微软雅黑" w:eastAsia="微软雅黑" w:hAnsi="微软雅黑" w:cs="微软雅黑" w:hint="eastAsia"/>
          <w:b/>
          <w:lang w:eastAsia="zh-CN"/>
        </w:rPr>
        <w:t>2023-06-07｜川大张薇广州地铁诬陷"偷拍"事件</w:t>
      </w:r>
      <w:r>
        <w:rPr>
          <w:rFonts w:ascii="微软雅黑" w:eastAsia="微软雅黑" w:hAnsi="微软雅黑" w:cs="微软雅黑" w:hint="eastAsia"/>
          <w:lang w:eastAsia="zh-CN"/>
        </w:rPr>
        <w:t>：女研究生检查大叔手机自证清白后仍将其无码视频发上网，称</w:t>
      </w:r>
      <w:r>
        <w:t>"</w:t>
      </w:r>
      <w:r>
        <w:rPr>
          <w:rFonts w:ascii="微软雅黑" w:eastAsia="微软雅黑" w:hAnsi="微软雅黑" w:cs="微软雅黑" w:hint="eastAsia"/>
          <w:lang w:eastAsia="zh-CN"/>
        </w:rPr>
        <w:t>难道权益没受侵害就不用维权了吗</w:t>
      </w:r>
      <w:r>
        <w:t>"</w:t>
      </w:r>
      <w:r>
        <w:rPr>
          <w:rFonts w:ascii="微软雅黑" w:eastAsia="微软雅黑" w:hAnsi="微软雅黑" w:cs="微软雅黑" w:hint="eastAsia"/>
          <w:lang w:eastAsia="zh-CN"/>
        </w:rPr>
        <w:t>。</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小作文</w:t>
      </w:r>
      <w:r>
        <w:t>"</w:t>
      </w:r>
      <w:r>
        <w:rPr>
          <w:rFonts w:ascii="微软雅黑" w:eastAsia="微软雅黑" w:hAnsi="微软雅黑" w:cs="微软雅黑" w:hint="eastAsia"/>
          <w:lang w:eastAsia="zh-CN"/>
        </w:rPr>
        <w:t>式维权与诬陷成本之争，</w:t>
      </w:r>
      <w:r>
        <w:t>"</w:t>
      </w:r>
      <w:r>
        <w:rPr>
          <w:rFonts w:ascii="微软雅黑" w:eastAsia="微软雅黑" w:hAnsi="微软雅黑" w:cs="微软雅黑" w:hint="eastAsia"/>
          <w:lang w:eastAsia="zh-CN"/>
        </w:rPr>
        <w:t>男性公共场合自保指南</w:t>
      </w:r>
      <w:r>
        <w:t>"</w:t>
      </w:r>
      <w:r>
        <w:rPr>
          <w:rFonts w:ascii="微软雅黑" w:eastAsia="微软雅黑" w:hAnsi="微软雅黑" w:cs="微软雅黑" w:hint="eastAsia"/>
          <w:lang w:eastAsia="zh-CN"/>
        </w:rPr>
        <w:t>流传，成为</w:t>
      </w:r>
      <w:r>
        <w:t>"</w:t>
      </w:r>
      <w:r>
        <w:rPr>
          <w:rFonts w:ascii="微软雅黑" w:eastAsia="微软雅黑" w:hAnsi="微软雅黑" w:cs="微软雅黑" w:hint="eastAsia"/>
          <w:lang w:eastAsia="zh-CN"/>
        </w:rPr>
        <w:t>诬陷偷拍</w:t>
      </w:r>
      <w:r>
        <w:t>"</w:t>
      </w:r>
      <w:r>
        <w:rPr>
          <w:rFonts w:ascii="微软雅黑" w:eastAsia="微软雅黑" w:hAnsi="微软雅黑" w:cs="微软雅黑" w:hint="eastAsia"/>
          <w:lang w:eastAsia="zh-CN"/>
        </w:rPr>
        <w:t>类事件的舆论原点。</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：中国新闻周刊等。</w:t>
      </w:r>
    </w:p>
    <w:p>
      <w:pPr>
        <w:pStyle w:val="ListBullet"/>
        <w:spacing w:after="180"/>
        <w:jc w:val="both"/>
      </w:pPr>
      <w:r>
        <w:rPr>
          <w:rFonts w:ascii="微软雅黑" w:eastAsia="微软雅黑" w:hAnsi="微软雅黑" w:cs="微软雅黑" w:hint="eastAsia"/>
          <w:b/>
          <w:lang w:eastAsia="zh-CN"/>
        </w:rPr>
        <w:t>2023-06-11｜成都地铁"追风小叶"被诬偷拍案</w:t>
      </w:r>
      <w:r>
        <w:rPr>
          <w:rFonts w:ascii="微软雅黑" w:eastAsia="微软雅黑" w:hAnsi="微软雅黑" w:cs="微软雅黑" w:hint="eastAsia"/>
          <w:lang w:eastAsia="zh-CN"/>
        </w:rPr>
        <w:t>：男子鞋面金属反光被指偷拍，警方证清白后起诉两女子及地铁方，一审二审均败诉。</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：被误指者名誉权救济困境，与张薇案并列为</w:t>
      </w:r>
      <w:r>
        <w:t>"</w:t>
      </w:r>
      <w:r>
        <w:rPr>
          <w:rFonts w:ascii="微软雅黑" w:eastAsia="微软雅黑" w:hAnsi="微软雅黑" w:cs="微软雅黑" w:hint="eastAsia"/>
          <w:lang w:eastAsia="zh-CN"/>
        </w:rPr>
        <w:t>性别反转</w:t>
      </w:r>
      <w:r>
        <w:t>"</w:t>
      </w:r>
      <w:r>
        <w:rPr>
          <w:rFonts w:ascii="微软雅黑" w:eastAsia="微软雅黑" w:hAnsi="微软雅黑" w:cs="微软雅黑" w:hint="eastAsia"/>
          <w:lang w:eastAsia="zh-CN"/>
        </w:rPr>
        <w:t>讨论焦点。</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：四川法治报、新华每日电讯。</w:t>
      </w:r>
    </w:p>
    <w:p>
      <w:pPr>
        <w:pStyle w:val="ListBullet"/>
        <w:spacing w:after="180"/>
        <w:jc w:val="both"/>
      </w:pPr>
      <w:r>
        <w:rPr>
          <w:rFonts w:ascii="微软雅黑" w:eastAsia="微软雅黑" w:hAnsi="微软雅黑" w:cs="微软雅黑" w:hint="eastAsia"/>
          <w:b/>
          <w:lang w:eastAsia="zh-CN"/>
        </w:rPr>
        <w:t>2023-06-15｜北大包丽案牟林翰一审宣判</w:t>
      </w:r>
      <w:r>
        <w:rPr>
          <w:rFonts w:ascii="微软雅黑" w:eastAsia="微软雅黑" w:hAnsi="微软雅黑" w:cs="微软雅黑" w:hint="eastAsia"/>
          <w:lang w:eastAsia="zh-CN"/>
        </w:rPr>
        <w:t>：以虐待罪判处有期徒刑</w:t>
      </w:r>
      <w:r>
        <w:t>3</w:t>
      </w:r>
      <w:r>
        <w:rPr>
          <w:rFonts w:ascii="微软雅黑" w:eastAsia="微软雅黑" w:hAnsi="微软雅黑" w:cs="微软雅黑" w:hint="eastAsia"/>
          <w:lang w:eastAsia="zh-CN"/>
        </w:rPr>
        <w:t>年</w:t>
      </w:r>
      <w:r>
        <w:t>2</w:t>
      </w:r>
      <w:r>
        <w:rPr>
          <w:rFonts w:ascii="微软雅黑" w:eastAsia="微软雅黑" w:hAnsi="微软雅黑" w:cs="微软雅黑" w:hint="eastAsia"/>
          <w:lang w:eastAsia="zh-CN"/>
        </w:rPr>
        <w:t>个月，认定婚前同居构成虐待罪</w:t>
      </w:r>
      <w:r>
        <w:t>"</w:t>
      </w:r>
      <w:r>
        <w:rPr>
          <w:rFonts w:ascii="微软雅黑" w:eastAsia="微软雅黑" w:hAnsi="微软雅黑" w:cs="微软雅黑" w:hint="eastAsia"/>
          <w:lang w:eastAsia="zh-CN"/>
        </w:rPr>
        <w:t>家庭成员关系</w:t>
      </w:r>
      <w:r>
        <w:t>"</w:t>
      </w:r>
      <w:r>
        <w:rPr>
          <w:rFonts w:ascii="微软雅黑" w:eastAsia="微软雅黑" w:hAnsi="微软雅黑" w:cs="微软雅黑" w:hint="eastAsia"/>
          <w:lang w:eastAsia="zh-CN"/>
        </w:rPr>
        <w:t>。</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PUA</w:t>
      </w:r>
      <w:r>
        <w:rPr>
          <w:rFonts w:ascii="微软雅黑" w:eastAsia="微软雅黑" w:hAnsi="微软雅黑" w:cs="微软雅黑" w:hint="eastAsia"/>
          <w:lang w:eastAsia="zh-CN"/>
        </w:rPr>
        <w:t>精神控制刑法规制的司法突破，量刑是否过轻之争。</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：中国新闻网、法治日报。</w:t>
      </w:r>
    </w:p>
    <w:p>
      <w:pPr>
        <w:pStyle w:val="ListBullet"/>
        <w:spacing w:after="180"/>
        <w:jc w:val="both"/>
      </w:pPr>
      <w:r>
        <w:rPr>
          <w:rFonts w:ascii="微软雅黑" w:eastAsia="微软雅黑" w:hAnsi="微软雅黑" w:cs="微软雅黑" w:hint="eastAsia"/>
          <w:b/>
          <w:lang w:eastAsia="zh-CN"/>
        </w:rPr>
        <w:t>2023-06-19｜台湾演艺圈MeToo连环事件（中国台湾地区）</w:t>
      </w:r>
      <w:r>
        <w:rPr>
          <w:rFonts w:ascii="微软雅黑" w:eastAsia="微软雅黑" w:hAnsi="微软雅黑" w:cs="微软雅黑" w:hint="eastAsia"/>
          <w:lang w:eastAsia="zh-CN"/>
        </w:rPr>
        <w:t>：黄子佼、</w:t>
      </w:r>
      <w:r>
        <w:t>NONO</w:t>
      </w:r>
      <w:r>
        <w:rPr>
          <w:rFonts w:ascii="微软雅黑" w:eastAsia="微软雅黑" w:hAnsi="微软雅黑" w:cs="微软雅黑" w:hint="eastAsia"/>
          <w:lang w:eastAsia="zh-CN"/>
        </w:rPr>
        <w:t>、炎亚纶等相继被指控性侵</w:t>
      </w:r>
      <w:r>
        <w:t>/</w:t>
      </w:r>
      <w:r>
        <w:rPr>
          <w:rFonts w:ascii="微软雅黑" w:eastAsia="微软雅黑" w:hAnsi="微软雅黑" w:cs="微软雅黑" w:hint="eastAsia"/>
          <w:lang w:eastAsia="zh-CN"/>
        </w:rPr>
        <w:t>性骚扰。</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：演艺圈权势性侵曝光，促成台湾</w:t>
      </w:r>
      <w:r>
        <w:t>"</w:t>
      </w:r>
      <w:r>
        <w:rPr>
          <w:rFonts w:ascii="微软雅黑" w:eastAsia="微软雅黑" w:hAnsi="微软雅黑" w:cs="微软雅黑" w:hint="eastAsia"/>
          <w:lang w:eastAsia="zh-CN"/>
        </w:rPr>
        <w:t>性平三法</w:t>
      </w:r>
      <w:r>
        <w:t>"</w:t>
      </w:r>
      <w:r>
        <w:rPr>
          <w:rFonts w:ascii="微软雅黑" w:eastAsia="微软雅黑" w:hAnsi="微软雅黑" w:cs="微软雅黑" w:hint="eastAsia"/>
          <w:lang w:eastAsia="zh-CN"/>
        </w:rPr>
        <w:t>修法加速。</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：民视新闻、风传媒等。</w:t>
      </w:r>
    </w:p>
    <w:p>
      <w:pPr>
        <w:pStyle w:val="ListBullet"/>
        <w:spacing w:after="180"/>
        <w:jc w:val="both"/>
      </w:pPr>
      <w:r>
        <w:rPr>
          <w:rFonts w:ascii="微软雅黑" w:eastAsia="微软雅黑" w:hAnsi="微软雅黑" w:cs="微软雅黑" w:hint="eastAsia"/>
          <w:b/>
          <w:lang w:eastAsia="zh-CN"/>
        </w:rPr>
        <w:t>2023-06-22｜电影《消失的她》引发性别议题大讨论</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杀妻夺产</w:t>
      </w:r>
      <w:r>
        <w:t>"</w:t>
      </w:r>
      <w:r>
        <w:rPr>
          <w:rFonts w:ascii="微软雅黑" w:eastAsia="微软雅黑" w:hAnsi="微软雅黑" w:cs="微软雅黑" w:hint="eastAsia"/>
          <w:lang w:eastAsia="zh-CN"/>
        </w:rPr>
        <w:t>题材票房超</w:t>
      </w:r>
      <w:r>
        <w:t>35</w:t>
      </w:r>
      <w:r>
        <w:rPr>
          <w:rFonts w:ascii="微软雅黑" w:eastAsia="微软雅黑" w:hAnsi="微软雅黑" w:cs="微软雅黑" w:hint="eastAsia"/>
          <w:lang w:eastAsia="zh-CN"/>
        </w:rPr>
        <w:t>亿，</w:t>
      </w:r>
      <w:r>
        <w:t>"</w:t>
      </w:r>
      <w:r>
        <w:rPr>
          <w:rFonts w:ascii="微软雅黑" w:eastAsia="微软雅黑" w:hAnsi="微软雅黑" w:cs="微软雅黑" w:hint="eastAsia"/>
          <w:lang w:eastAsia="zh-CN"/>
        </w:rPr>
        <w:t>看完治好恋爱脑</w:t>
      </w:r>
      <w:r>
        <w:t>"</w:t>
      </w:r>
      <w:r>
        <w:rPr>
          <w:rFonts w:ascii="微软雅黑" w:eastAsia="微软雅黑" w:hAnsi="微软雅黑" w:cs="微软雅黑" w:hint="eastAsia"/>
          <w:lang w:eastAsia="zh-CN"/>
        </w:rPr>
        <w:t>成热梗。</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：两性信任危机的社会情绪显影，</w:t>
      </w:r>
      <w:r>
        <w:t>"</w:t>
      </w:r>
      <w:r>
        <w:rPr>
          <w:rFonts w:ascii="微软雅黑" w:eastAsia="微软雅黑" w:hAnsi="微软雅黑" w:cs="微软雅黑" w:hint="eastAsia"/>
          <w:lang w:eastAsia="zh-CN"/>
        </w:rPr>
        <w:t>伪女性题材真男性叙事</w:t>
      </w:r>
      <w:r>
        <w:t>"</w:t>
      </w:r>
      <w:r>
        <w:rPr>
          <w:rFonts w:ascii="微软雅黑" w:eastAsia="微软雅黑" w:hAnsi="微软雅黑" w:cs="微软雅黑" w:hint="eastAsia"/>
          <w:lang w:eastAsia="zh-CN"/>
        </w:rPr>
        <w:t>之争。</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：新华网专访、新浪财经影评。</w:t>
      </w:r>
    </w:p>
    <w:p>
      <w:pPr>
        <w:pStyle w:val="ListBullet"/>
        <w:spacing w:after="180"/>
        <w:jc w:val="both"/>
      </w:pPr>
      <w:r>
        <w:rPr>
          <w:rFonts w:ascii="微软雅黑" w:eastAsia="微软雅黑" w:hAnsi="微软雅黑" w:cs="微软雅黑" w:hint="eastAsia"/>
          <w:b/>
          <w:lang w:eastAsia="zh-CN"/>
        </w:rPr>
        <w:t>2023-06-26｜蔡徐坤"C女士"堕胎风波</w:t>
      </w:r>
      <w:r>
        <w:rPr>
          <w:rFonts w:ascii="微软雅黑" w:eastAsia="微软雅黑" w:hAnsi="微软雅黑" w:cs="微软雅黑" w:hint="eastAsia"/>
          <w:lang w:eastAsia="zh-CN"/>
        </w:rPr>
        <w:t>：爆料其与</w:t>
      </w:r>
      <w:r>
        <w:t>C</w:t>
      </w:r>
      <w:r>
        <w:rPr>
          <w:rFonts w:ascii="微软雅黑" w:eastAsia="微软雅黑" w:hAnsi="微软雅黑" w:cs="微软雅黑" w:hint="eastAsia"/>
          <w:lang w:eastAsia="zh-CN"/>
        </w:rPr>
        <w:t>女士发生关系致怀孕后让堕胎，蔡母雇私家侦探跟踪。</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：流量明星私德与对女性身体处置权讨论。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：红星新闻等。</w:t>
      </w:r>
    </w:p>
    <w:p>
      <w:pPr>
        <w:pStyle w:val="ListBullet"/>
        <w:spacing w:after="180"/>
        <w:jc w:val="both"/>
      </w:pPr>
      <w:r>
        <w:rPr>
          <w:rFonts w:ascii="微软雅黑" w:eastAsia="微软雅黑" w:hAnsi="微软雅黑" w:cs="微软雅黑" w:hint="eastAsia"/>
          <w:b/>
          <w:lang w:eastAsia="zh-CN"/>
        </w:rPr>
        <w:t>2023-07-20｜广州"离婚冷静期杀妻案"</w:t>
      </w:r>
      <w:r>
        <w:rPr>
          <w:rFonts w:ascii="微软雅黑" w:eastAsia="微软雅黑" w:hAnsi="微软雅黑" w:cs="微软雅黑" w:hint="eastAsia"/>
          <w:lang w:eastAsia="zh-CN"/>
        </w:rPr>
        <w:t>：女子提交离婚申请后在冷静期第</w:t>
      </w:r>
      <w:r>
        <w:t>13</w:t>
      </w:r>
      <w:r>
        <w:rPr>
          <w:rFonts w:ascii="微软雅黑" w:eastAsia="微软雅黑" w:hAnsi="微软雅黑" w:cs="微软雅黑" w:hint="eastAsia"/>
          <w:lang w:eastAsia="zh-CN"/>
        </w:rPr>
        <w:t>天被丈夫当街捅死，凶手被判死刑。</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：离婚冷静期制度安全风险的标志性案例，推动</w:t>
      </w:r>
      <w:r>
        <w:t>"</w:t>
      </w:r>
      <w:r>
        <w:rPr>
          <w:rFonts w:ascii="微软雅黑" w:eastAsia="微软雅黑" w:hAnsi="微软雅黑" w:cs="微软雅黑" w:hint="eastAsia"/>
          <w:lang w:eastAsia="zh-CN"/>
        </w:rPr>
        <w:t>家暴情形不适用冷静期</w:t>
      </w:r>
      <w:r>
        <w:t>"</w:t>
      </w:r>
      <w:r>
        <w:rPr>
          <w:rFonts w:ascii="微软雅黑" w:eastAsia="微软雅黑" w:hAnsi="微软雅黑" w:cs="微软雅黑" w:hint="eastAsia"/>
          <w:lang w:eastAsia="zh-CN"/>
        </w:rPr>
        <w:t>立法讨论。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：央广网、广州中院通报。</w:t>
      </w:r>
    </w:p>
    <w:p>
      <w:pPr>
        <w:pStyle w:val="ListBullet"/>
        <w:spacing w:after="180"/>
        <w:jc w:val="both"/>
      </w:pPr>
      <w:r>
        <w:rPr>
          <w:rFonts w:ascii="微软雅黑" w:eastAsia="微软雅黑" w:hAnsi="微软雅黑" w:cs="微软雅黑" w:hint="eastAsia"/>
          <w:b/>
          <w:lang w:eastAsia="zh-CN"/>
        </w:rPr>
        <w:t>2023-10-10｜唐山滦南"相亲强奸案"再审改判无罪</w:t>
      </w:r>
      <w:r>
        <w:rPr>
          <w:rFonts w:ascii="微软雅黑" w:eastAsia="微软雅黑" w:hAnsi="微软雅黑" w:cs="微软雅黑" w:hint="eastAsia"/>
          <w:lang w:eastAsia="zh-CN"/>
        </w:rPr>
        <w:t>：男子相亲当天发生关系后被控强奸获刑</w:t>
      </w:r>
      <w:r>
        <w:t>3</w:t>
      </w:r>
      <w:r>
        <w:rPr>
          <w:rFonts w:ascii="微软雅黑" w:eastAsia="微软雅黑" w:hAnsi="微软雅黑" w:cs="微软雅黑" w:hint="eastAsia"/>
          <w:lang w:eastAsia="zh-CN"/>
        </w:rPr>
        <w:t>年，服刑坚持不认罪终获无罪及国家赔偿</w:t>
      </w:r>
      <w:r>
        <w:t>57.8</w:t>
      </w:r>
      <w:r>
        <w:rPr>
          <w:rFonts w:ascii="微软雅黑" w:eastAsia="微软雅黑" w:hAnsi="微软雅黑" w:cs="微软雅黑" w:hint="eastAsia"/>
          <w:lang w:eastAsia="zh-CN"/>
        </w:rPr>
        <w:t>万。</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：强奸案证据标准与</w:t>
      </w:r>
      <w:r>
        <w:t>"</w:t>
      </w:r>
      <w:r>
        <w:rPr>
          <w:rFonts w:ascii="微软雅黑" w:eastAsia="微软雅黑" w:hAnsi="微软雅黑" w:cs="微软雅黑" w:hint="eastAsia"/>
          <w:lang w:eastAsia="zh-CN"/>
        </w:rPr>
        <w:t>诬告反转</w:t>
      </w:r>
      <w:r>
        <w:t>"</w:t>
      </w:r>
      <w:r>
        <w:rPr>
          <w:rFonts w:ascii="微软雅黑" w:eastAsia="微软雅黑" w:hAnsi="微软雅黑" w:cs="微软雅黑" w:hint="eastAsia"/>
          <w:lang w:eastAsia="zh-CN"/>
        </w:rPr>
        <w:t>类案件的舆论引爆点。</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：央广网、华商报。</w:t>
      </w:r>
    </w:p>
    <w:p>
      <w:pPr>
        <w:pStyle w:val="ListBullet"/>
        <w:spacing w:after="180"/>
        <w:jc w:val="both"/>
      </w:pPr>
      <w:r>
        <w:rPr>
          <w:rFonts w:ascii="微软雅黑" w:eastAsia="微软雅黑" w:hAnsi="微软雅黑" w:cs="微软雅黑" w:hint="eastAsia"/>
          <w:b/>
          <w:lang w:eastAsia="zh-CN"/>
        </w:rPr>
        <w:t>2023-12-25｜山西大同"订婚强奸案"一审宣判</w:t>
      </w:r>
      <w:r>
        <w:rPr>
          <w:rFonts w:ascii="微软雅黑" w:eastAsia="微软雅黑" w:hAnsi="微软雅黑" w:cs="微软雅黑" w:hint="eastAsia"/>
          <w:lang w:eastAsia="zh-CN"/>
        </w:rPr>
        <w:t>：男子订婚次日被控在婚房强行发生关系获刑</w:t>
      </w:r>
      <w:r>
        <w:t>3</w:t>
      </w:r>
      <w:r>
        <w:rPr>
          <w:rFonts w:ascii="微软雅黑" w:eastAsia="微软雅黑" w:hAnsi="微软雅黑" w:cs="微软雅黑" w:hint="eastAsia"/>
          <w:lang w:eastAsia="zh-CN"/>
        </w:rPr>
        <w:t>年（</w:t>
      </w:r>
      <w:r>
        <w:t>2025</w:t>
      </w:r>
      <w:r>
        <w:rPr>
          <w:rFonts w:ascii="微软雅黑" w:eastAsia="微软雅黑" w:hAnsi="微软雅黑" w:cs="微软雅黑" w:hint="eastAsia"/>
          <w:lang w:eastAsia="zh-CN"/>
        </w:rPr>
        <w:t>年二审维持）。</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订婚是否等于同意</w:t>
      </w:r>
      <w:r>
        <w:t>"</w:t>
      </w:r>
      <w:r>
        <w:rPr>
          <w:rFonts w:ascii="微软雅黑" w:eastAsia="微软雅黑" w:hAnsi="微软雅黑" w:cs="微软雅黑" w:hint="eastAsia"/>
          <w:lang w:eastAsia="zh-CN"/>
        </w:rPr>
        <w:t>的全民普法争论，近三年性别司法争议第一大案。</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：新华网审判长答问。</w:t>
      </w:r>
    </w:p>
    <w:p>
      <w:pPr>
        <w:pStyle w:val="Heading3"/>
      </w:pPr>
      <w:r>
        <w:rPr>
          <w:rFonts w:ascii="微软雅黑" w:hAnsi="微软雅黑" w:eastAsia="微软雅黑" w:cs="微软雅黑" w:hint="eastAsia"/>
          <w:b/>
          <w:color w:val="1A237E"/>
          <w:sz w:val="20"/>
          <w:lang w:eastAsia="zh-CN"/>
        </w:rPr>
        <w:t>2024年</w:t>
      </w:r>
    </w:p>
    <w:p>
      <w:pPr>
        <w:pStyle w:val="ListBullet"/>
        <w:spacing w:after="180"/>
        <w:jc w:val="both"/>
      </w:pPr>
      <w:r>
        <w:rPr>
          <w:rFonts w:ascii="微软雅黑" w:eastAsia="微软雅黑" w:hAnsi="微软雅黑" w:cs="微软雅黑" w:hint="eastAsia"/>
          <w:b/>
          <w:lang w:eastAsia="zh-CN"/>
        </w:rPr>
        <w:t>2024-01-18｜最高法发布涉彩礼纠纷司法解释</w:t>
      </w:r>
      <w:r>
        <w:rPr>
          <w:rFonts w:ascii="微软雅黑" w:eastAsia="微软雅黑" w:hAnsi="微软雅黑" w:cs="微软雅黑" w:hint="eastAsia"/>
          <w:lang w:eastAsia="zh-CN"/>
        </w:rPr>
        <w:t>：禁止借婚姻索取财物，明确彩礼返还规则。</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：高额彩礼治理与男女利益平衡之争。</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：中新社、中国妇女报解读。</w:t>
      </w:r>
    </w:p>
    <w:p>
      <w:pPr>
        <w:pStyle w:val="ListBullet"/>
        <w:spacing w:after="180"/>
        <w:jc w:val="both"/>
      </w:pPr>
      <w:r>
        <w:rPr>
          <w:rFonts w:ascii="微软雅黑" w:eastAsia="微软雅黑" w:hAnsi="微软雅黑" w:cs="微软雅黑" w:hint="eastAsia"/>
          <w:b/>
          <w:lang w:eastAsia="zh-CN"/>
        </w:rPr>
        <w:t>2024-04-11｜"胖猫"跳江事件</w:t>
      </w:r>
      <w:r>
        <w:rPr>
          <w:rFonts w:ascii="微软雅黑" w:eastAsia="微软雅黑" w:hAnsi="微软雅黑" w:cs="微软雅黑" w:hint="eastAsia"/>
          <w:lang w:eastAsia="zh-CN"/>
        </w:rPr>
        <w:t>：</w:t>
      </w:r>
      <w:r>
        <w:t>21</w:t>
      </w:r>
      <w:r>
        <w:rPr>
          <w:rFonts w:ascii="微软雅黑" w:eastAsia="微软雅黑" w:hAnsi="微软雅黑" w:cs="微软雅黑" w:hint="eastAsia"/>
          <w:lang w:eastAsia="zh-CN"/>
        </w:rPr>
        <w:t>岁游戏代练跳江身亡，其姐指控女友</w:t>
      </w:r>
      <w:r>
        <w:t>"</w:t>
      </w:r>
      <w:r>
        <w:rPr>
          <w:rFonts w:ascii="微软雅黑" w:eastAsia="微软雅黑" w:hAnsi="微软雅黑" w:cs="微软雅黑" w:hint="eastAsia"/>
          <w:lang w:eastAsia="zh-CN"/>
        </w:rPr>
        <w:t>诈骗</w:t>
      </w:r>
      <w:r>
        <w:t>"</w:t>
      </w:r>
      <w:r>
        <w:rPr>
          <w:rFonts w:ascii="微软雅黑" w:eastAsia="微软雅黑" w:hAnsi="微软雅黑" w:cs="微软雅黑" w:hint="eastAsia"/>
          <w:lang w:eastAsia="zh-CN"/>
        </w:rPr>
        <w:t>引发全网人肉网暴与</w:t>
      </w:r>
      <w:r>
        <w:t>"</w:t>
      </w:r>
      <w:r>
        <w:rPr>
          <w:rFonts w:ascii="微软雅黑" w:eastAsia="微软雅黑" w:hAnsi="微软雅黑" w:cs="微软雅黑" w:hint="eastAsia"/>
          <w:lang w:eastAsia="zh-CN"/>
        </w:rPr>
        <w:t>外卖空包</w:t>
      </w:r>
      <w:r>
        <w:t>"</w:t>
      </w:r>
      <w:r>
        <w:rPr>
          <w:rFonts w:ascii="微软雅黑" w:eastAsia="微软雅黑" w:hAnsi="微软雅黑" w:cs="微软雅黑" w:hint="eastAsia"/>
          <w:lang w:eastAsia="zh-CN"/>
        </w:rPr>
        <w:t>闹剧，警方通报系真实恋爱不构成诈骗。</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2024</w:t>
      </w:r>
      <w:r>
        <w:rPr>
          <w:rFonts w:ascii="微软雅黑" w:eastAsia="微软雅黑" w:hAnsi="微软雅黑" w:cs="微软雅黑" w:hint="eastAsia"/>
          <w:lang w:eastAsia="zh-CN"/>
        </w:rPr>
        <w:t>年最大性别舆情事件，</w:t>
      </w:r>
      <w:r>
        <w:t>"</w:t>
      </w:r>
      <w:r>
        <w:rPr>
          <w:rFonts w:ascii="微软雅黑" w:eastAsia="微软雅黑" w:hAnsi="微软雅黑" w:cs="微软雅黑" w:hint="eastAsia"/>
          <w:lang w:eastAsia="zh-CN"/>
        </w:rPr>
        <w:t>捞女</w:t>
      </w:r>
      <w:r>
        <w:t>"</w:t>
      </w:r>
      <w:r>
        <w:rPr>
          <w:rFonts w:ascii="微软雅黑" w:eastAsia="微软雅黑" w:hAnsi="微软雅黑" w:cs="微软雅黑" w:hint="eastAsia"/>
          <w:lang w:eastAsia="zh-CN"/>
        </w:rPr>
        <w:t>叙事与性别对立动员、反转后</w:t>
      </w:r>
      <w:r>
        <w:t>"</w:t>
      </w:r>
      <w:r>
        <w:rPr>
          <w:rFonts w:ascii="微软雅黑" w:eastAsia="微软雅黑" w:hAnsi="微软雅黑" w:cs="微软雅黑" w:hint="eastAsia"/>
          <w:lang w:eastAsia="zh-CN"/>
        </w:rPr>
        <w:t>老实人</w:t>
      </w:r>
      <w:r>
        <w:t>"</w:t>
      </w:r>
      <w:r>
        <w:rPr>
          <w:rFonts w:ascii="微软雅黑" w:eastAsia="微软雅黑" w:hAnsi="微软雅黑" w:cs="微软雅黑" w:hint="eastAsia"/>
          <w:lang w:eastAsia="zh-CN"/>
        </w:rPr>
        <w:t>议题。</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：央视新闻、重庆南岸公安通报。</w:t>
      </w:r>
    </w:p>
    <w:p>
      <w:pPr>
        <w:pStyle w:val="ListBullet"/>
        <w:spacing w:after="180"/>
        <w:jc w:val="both"/>
      </w:pPr>
      <w:r>
        <w:rPr>
          <w:rFonts w:ascii="微软雅黑" w:eastAsia="微软雅黑" w:hAnsi="微软雅黑" w:cs="微软雅黑" w:hint="eastAsia"/>
          <w:b/>
          <w:lang w:eastAsia="zh-CN"/>
        </w:rPr>
        <w:t>2024-04下旬｜开封"王婆说媒"江西行与"觉醒姐"</w:t>
      </w:r>
      <w:r>
        <w:rPr>
          <w:rFonts w:ascii="微软雅黑" w:eastAsia="微软雅黑" w:hAnsi="微软雅黑" w:cs="微软雅黑" w:hint="eastAsia"/>
          <w:lang w:eastAsia="zh-CN"/>
        </w:rPr>
        <w:t>：女嘉宾称</w:t>
      </w:r>
      <w:r>
        <w:t>"</w:t>
      </w:r>
      <w:r>
        <w:rPr>
          <w:rFonts w:ascii="微软雅黑" w:eastAsia="微软雅黑" w:hAnsi="微软雅黑" w:cs="微软雅黑" w:hint="eastAsia"/>
          <w:lang w:eastAsia="zh-CN"/>
        </w:rPr>
        <w:t>女性已经觉醒了，男同胞要睁眼看世界</w:t>
      </w:r>
      <w:r>
        <w:t>"</w:t>
      </w:r>
      <w:r>
        <w:rPr>
          <w:rFonts w:ascii="微软雅黑" w:eastAsia="微软雅黑" w:hAnsi="微软雅黑" w:cs="微软雅黑" w:hint="eastAsia"/>
          <w:lang w:eastAsia="zh-CN"/>
        </w:rPr>
        <w:t>被称</w:t>
      </w:r>
      <w:r>
        <w:t>"</w:t>
      </w:r>
      <w:r>
        <w:rPr>
          <w:rFonts w:ascii="微软雅黑" w:eastAsia="微软雅黑" w:hAnsi="微软雅黑" w:cs="微软雅黑" w:hint="eastAsia"/>
          <w:lang w:eastAsia="zh-CN"/>
        </w:rPr>
        <w:t>觉醒姐</w:t>
      </w:r>
      <w:r>
        <w:t>"</w:t>
      </w:r>
      <w:r>
        <w:rPr>
          <w:rFonts w:ascii="微软雅黑" w:eastAsia="微软雅黑" w:hAnsi="微软雅黑" w:cs="微软雅黑" w:hint="eastAsia"/>
          <w:lang w:eastAsia="zh-CN"/>
        </w:rPr>
        <w:t>遭群嘲。</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：江西高彩礼污名与相亲市场男女双标讨论。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：澎湃新闻等。</w:t>
      </w:r>
    </w:p>
    <w:p>
      <w:pPr>
        <w:pStyle w:val="ListBullet"/>
        <w:spacing w:after="180"/>
        <w:jc w:val="both"/>
      </w:pPr>
      <w:r>
        <w:rPr>
          <w:rFonts w:ascii="微软雅黑" w:eastAsia="微软雅黑" w:hAnsi="微软雅黑" w:cs="微软雅黑" w:hint="eastAsia"/>
          <w:b/>
          <w:lang w:eastAsia="zh-CN"/>
        </w:rPr>
        <w:t>2024-07-21｜人大女博士王迪实名举报导师王贵元性骚扰</w:t>
      </w:r>
      <w:r>
        <w:rPr>
          <w:rFonts w:ascii="微软雅黑" w:eastAsia="微软雅黑" w:hAnsi="微软雅黑" w:cs="微软雅黑" w:hint="eastAsia"/>
          <w:lang w:eastAsia="zh-CN"/>
        </w:rPr>
        <w:t>：</w:t>
      </w:r>
      <w:r>
        <w:t>58</w:t>
      </w:r>
      <w:r>
        <w:rPr>
          <w:rFonts w:ascii="微软雅黑" w:eastAsia="微软雅黑" w:hAnsi="微软雅黑" w:cs="微软雅黑" w:hint="eastAsia"/>
          <w:lang w:eastAsia="zh-CN"/>
        </w:rPr>
        <w:t>分钟视频举报导师强制猥亵打击报复，人大次日开除党籍解聘。</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：高校反性骚扰</w:t>
      </w:r>
      <w:r>
        <w:t>"</w:t>
      </w:r>
      <w:r>
        <w:rPr>
          <w:rFonts w:ascii="微软雅黑" w:eastAsia="微软雅黑" w:hAnsi="微软雅黑" w:cs="微软雅黑" w:hint="eastAsia"/>
          <w:lang w:eastAsia="zh-CN"/>
        </w:rPr>
        <w:t>闪电处理</w:t>
      </w:r>
      <w:r>
        <w:t>"</w:t>
      </w:r>
      <w:r>
        <w:rPr>
          <w:rFonts w:ascii="微软雅黑" w:eastAsia="微软雅黑" w:hAnsi="微软雅黑" w:cs="微软雅黑" w:hint="eastAsia"/>
          <w:lang w:eastAsia="zh-CN"/>
        </w:rPr>
        <w:t>样本。</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：中国人民大学通报、新京报。</w:t>
      </w:r>
    </w:p>
    <w:p>
      <w:pPr>
        <w:pStyle w:val="ListBullet"/>
        <w:spacing w:after="180"/>
        <w:jc w:val="both"/>
      </w:pPr>
      <w:r>
        <w:rPr>
          <w:rFonts w:ascii="微软雅黑" w:eastAsia="微软雅黑" w:hAnsi="微软雅黑" w:cs="微软雅黑" w:hint="eastAsia"/>
          <w:b/>
          <w:lang w:eastAsia="zh-CN"/>
        </w:rPr>
        <w:t>2024-08-12｜《婚姻登记条例（修订草案征求意见稿）》争议</w:t>
      </w:r>
      <w:r>
        <w:rPr>
          <w:rFonts w:ascii="微软雅黑" w:eastAsia="微软雅黑" w:hAnsi="微软雅黑" w:cs="微软雅黑" w:hint="eastAsia"/>
          <w:lang w:eastAsia="zh-CN"/>
        </w:rPr>
        <w:t>：拟取消户口簿要求并细化离婚冷静期，被质疑</w:t>
      </w:r>
      <w:r>
        <w:t>"</w:t>
      </w:r>
      <w:r>
        <w:rPr>
          <w:rFonts w:ascii="微软雅黑" w:eastAsia="微软雅黑" w:hAnsi="微软雅黑" w:cs="微软雅黑" w:hint="eastAsia"/>
          <w:lang w:eastAsia="zh-CN"/>
        </w:rPr>
        <w:t>结婚变容易、离婚变更难</w:t>
      </w:r>
      <w:r>
        <w:t>"</w:t>
      </w:r>
      <w:r>
        <w:rPr>
          <w:rFonts w:ascii="微软雅黑" w:eastAsia="微软雅黑" w:hAnsi="微软雅黑" w:cs="微软雅黑" w:hint="eastAsia"/>
          <w:lang w:eastAsia="zh-CN"/>
        </w:rPr>
        <w:t>。</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宽进严出</w:t>
      </w:r>
      <w:r>
        <w:t>"</w:t>
      </w:r>
      <w:r>
        <w:rPr>
          <w:rFonts w:ascii="微软雅黑" w:eastAsia="微软雅黑" w:hAnsi="微软雅黑" w:cs="微软雅黑" w:hint="eastAsia"/>
          <w:lang w:eastAsia="zh-CN"/>
        </w:rPr>
        <w:t>成年度热词，女性群体担忧被家暴者撤回风险。</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：民政部网站、央视网。</w:t>
      </w:r>
    </w:p>
    <w:p>
      <w:pPr>
        <w:pStyle w:val="ListBullet"/>
        <w:spacing w:after="180"/>
        <w:jc w:val="both"/>
      </w:pPr>
      <w:r>
        <w:rPr>
          <w:rFonts w:ascii="微软雅黑" w:eastAsia="微软雅黑" w:hAnsi="微软雅黑" w:cs="微软雅黑" w:hint="eastAsia"/>
          <w:b/>
          <w:lang w:eastAsia="zh-CN"/>
        </w:rPr>
        <w:t>2024-10-14｜京东"双11"杨笠代言风波</w:t>
      </w:r>
      <w:r>
        <w:rPr>
          <w:rFonts w:ascii="微软雅黑" w:eastAsia="微软雅黑" w:hAnsi="微软雅黑" w:cs="微软雅黑" w:hint="eastAsia"/>
          <w:lang w:eastAsia="zh-CN"/>
        </w:rPr>
        <w:t>：男性用户发起退款卸载抵制，京东致歉称</w:t>
      </w:r>
      <w:r>
        <w:t>"</w:t>
      </w:r>
      <w:r>
        <w:rPr>
          <w:rFonts w:ascii="微软雅黑" w:eastAsia="微软雅黑" w:hAnsi="微软雅黑" w:cs="微软雅黑" w:hint="eastAsia"/>
          <w:lang w:eastAsia="zh-CN"/>
        </w:rPr>
        <w:t>后续无合作计划</w:t>
      </w:r>
      <w:r>
        <w:t>"</w:t>
      </w:r>
      <w:r>
        <w:rPr>
          <w:rFonts w:ascii="微软雅黑" w:eastAsia="微软雅黑" w:hAnsi="微软雅黑" w:cs="微软雅黑" w:hint="eastAsia"/>
          <w:lang w:eastAsia="zh-CN"/>
        </w:rPr>
        <w:t>又引女性用户不满。</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：性别议题营销双向反噬的企业舆情危机经典案例。</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：北京青年报、澎湃新闻。</w:t>
      </w:r>
    </w:p>
    <w:p>
      <w:pPr>
        <w:pStyle w:val="ListBullet"/>
        <w:spacing w:after="180"/>
        <w:jc w:val="both"/>
      </w:pPr>
      <w:r>
        <w:rPr>
          <w:rFonts w:ascii="微软雅黑" w:eastAsia="微软雅黑" w:hAnsi="微软雅黑" w:cs="微软雅黑" w:hint="eastAsia"/>
          <w:b/>
          <w:lang w:eastAsia="zh-CN"/>
        </w:rPr>
        <w:t>2024-10-11｜《再见爱人4》"麦琳"争议</w:t>
      </w:r>
      <w:r>
        <w:rPr>
          <w:rFonts w:ascii="微软雅黑" w:eastAsia="微软雅黑" w:hAnsi="微软雅黑" w:cs="微软雅黑" w:hint="eastAsia"/>
          <w:lang w:eastAsia="zh-CN"/>
        </w:rPr>
        <w:t>：全职主妇麦琳言行被逐帧审判形成</w:t>
      </w:r>
      <w:r>
        <w:t>"</w:t>
      </w:r>
      <w:r>
        <w:rPr>
          <w:rFonts w:ascii="微软雅黑" w:eastAsia="微软雅黑" w:hAnsi="微软雅黑" w:cs="微软雅黑" w:hint="eastAsia"/>
          <w:lang w:eastAsia="zh-CN"/>
        </w:rPr>
        <w:t>麦学</w:t>
      </w:r>
      <w:r>
        <w:t>"</w:t>
      </w:r>
      <w:r>
        <w:rPr>
          <w:rFonts w:ascii="微软雅黑" w:eastAsia="微软雅黑" w:hAnsi="微软雅黑" w:cs="微软雅黑" w:hint="eastAsia"/>
          <w:lang w:eastAsia="zh-CN"/>
        </w:rPr>
        <w:t>，其夫商演遭抵制。</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：对全职主妇的网络围猎与综艺伦理讨论。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：光明网文艺评论、腾讯新闻。</w:t>
      </w:r>
    </w:p>
    <w:p>
      <w:pPr>
        <w:pStyle w:val="ListBullet"/>
        <w:spacing w:after="180"/>
        <w:jc w:val="both"/>
      </w:pPr>
      <w:r>
        <w:rPr>
          <w:rFonts w:ascii="微软雅黑" w:eastAsia="微软雅黑" w:hAnsi="微软雅黑" w:cs="微软雅黑" w:hint="eastAsia"/>
          <w:b/>
          <w:lang w:eastAsia="zh-CN"/>
        </w:rPr>
        <w:t>2024-11初｜"8个瑞士卷怎么分"事件</w:t>
      </w:r>
      <w:r>
        <w:rPr>
          <w:rFonts w:ascii="微软雅黑" w:eastAsia="微软雅黑" w:hAnsi="微软雅黑" w:cs="微软雅黑" w:hint="eastAsia"/>
          <w:lang w:eastAsia="zh-CN"/>
        </w:rPr>
        <w:t>：全职妈妈与丈夫争</w:t>
      </w:r>
      <w:r>
        <w:t>"</w:t>
      </w:r>
      <w:r>
        <w:rPr>
          <w:rFonts w:ascii="微软雅黑" w:eastAsia="微软雅黑" w:hAnsi="微软雅黑" w:cs="微软雅黑" w:hint="eastAsia"/>
          <w:lang w:eastAsia="zh-CN"/>
        </w:rPr>
        <w:t>剩</w:t>
      </w:r>
      <w:r>
        <w:t>2</w:t>
      </w:r>
      <w:r>
        <w:rPr>
          <w:rFonts w:ascii="微软雅黑" w:eastAsia="微软雅黑" w:hAnsi="微软雅黑" w:cs="微软雅黑" w:hint="eastAsia"/>
          <w:lang w:eastAsia="zh-CN"/>
        </w:rPr>
        <w:t>个瑞士卷谁吃</w:t>
      </w:r>
      <w:r>
        <w:t>"</w:t>
      </w:r>
      <w:r>
        <w:rPr>
          <w:rFonts w:ascii="微软雅黑" w:eastAsia="微软雅黑" w:hAnsi="微软雅黑" w:cs="微软雅黑" w:hint="eastAsia"/>
          <w:lang w:eastAsia="zh-CN"/>
        </w:rPr>
        <w:t>视频引爆全网模仿，后被质疑摆拍删视频致歉。</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：家庭隐形劳动讨论与短视频挑动性别对立的流量生意批判。</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：中国妇女报、新华网评论。</w:t>
      </w:r>
    </w:p>
    <w:p>
      <w:pPr>
        <w:pStyle w:val="ListBullet"/>
        <w:spacing w:after="180"/>
        <w:jc w:val="both"/>
      </w:pPr>
      <w:r>
        <w:rPr>
          <w:rFonts w:ascii="微软雅黑" w:eastAsia="微软雅黑" w:hAnsi="微软雅黑" w:cs="微软雅黑" w:hint="eastAsia"/>
          <w:b/>
          <w:lang w:eastAsia="zh-CN"/>
        </w:rPr>
        <w:t>2024-11｜卫生巾行业"塌房"事件</w:t>
      </w:r>
      <w:r>
        <w:rPr>
          <w:rFonts w:ascii="微软雅黑" w:eastAsia="微软雅黑" w:hAnsi="微软雅黑" w:cs="微软雅黑" w:hint="eastAsia"/>
          <w:lang w:eastAsia="zh-CN"/>
        </w:rPr>
        <w:t>：多品牌卫生巾被实测</w:t>
      </w:r>
      <w:r>
        <w:t>"</w:t>
      </w:r>
      <w:r>
        <w:rPr>
          <w:rFonts w:ascii="微软雅黑" w:eastAsia="微软雅黑" w:hAnsi="微软雅黑" w:cs="微软雅黑" w:hint="eastAsia"/>
          <w:lang w:eastAsia="zh-CN"/>
        </w:rPr>
        <w:t>实际长度只短不长</w:t>
      </w:r>
      <w:r>
        <w:t>"</w:t>
      </w:r>
      <w:r>
        <w:rPr>
          <w:rFonts w:ascii="微软雅黑" w:eastAsia="微软雅黑" w:hAnsi="微软雅黑" w:cs="微软雅黑" w:hint="eastAsia"/>
          <w:lang w:eastAsia="zh-CN"/>
        </w:rPr>
        <w:t>，</w:t>
      </w:r>
      <w:r>
        <w:t>ABC</w:t>
      </w:r>
      <w:r>
        <w:rPr>
          <w:rFonts w:ascii="微软雅黑" w:eastAsia="微软雅黑" w:hAnsi="微软雅黑" w:cs="微软雅黑" w:hint="eastAsia"/>
          <w:lang w:eastAsia="zh-CN"/>
        </w:rPr>
        <w:t>客服</w:t>
      </w:r>
      <w:r>
        <w:t>"</w:t>
      </w:r>
      <w:r>
        <w:rPr>
          <w:rFonts w:ascii="微软雅黑" w:eastAsia="微软雅黑" w:hAnsi="微软雅黑" w:cs="微软雅黑" w:hint="eastAsia"/>
          <w:lang w:eastAsia="zh-CN"/>
        </w:rPr>
        <w:t>接受不了可以不买</w:t>
      </w:r>
      <w:r>
        <w:t>"</w:t>
      </w:r>
      <w:r>
        <w:rPr>
          <w:rFonts w:ascii="微软雅黑" w:eastAsia="微软雅黑" w:hAnsi="微软雅黑" w:cs="微软雅黑" w:hint="eastAsia"/>
          <w:lang w:eastAsia="zh-CN"/>
        </w:rPr>
        <w:t>激怒舆论，新国标启动修订。</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：女性必需品质量与</w:t>
      </w:r>
      <w:r>
        <w:t>"</w:t>
      </w:r>
      <w:r>
        <w:rPr>
          <w:rFonts w:ascii="微软雅黑" w:eastAsia="微软雅黑" w:hAnsi="微软雅黑" w:cs="微软雅黑" w:hint="eastAsia"/>
          <w:lang w:eastAsia="zh-CN"/>
        </w:rPr>
        <w:t>粉红税</w:t>
      </w:r>
      <w:r>
        <w:t>"</w:t>
      </w:r>
      <w:r>
        <w:rPr>
          <w:rFonts w:ascii="微软雅黑" w:eastAsia="微软雅黑" w:hAnsi="微软雅黑" w:cs="微软雅黑" w:hint="eastAsia"/>
          <w:lang w:eastAsia="zh-CN"/>
        </w:rPr>
        <w:t>讨论，女性消费者集体维权标志性事件。</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：北京商报、新华社。</w:t>
      </w:r>
    </w:p>
    <w:p>
      <w:pPr>
        <w:pStyle w:val="ListBullet"/>
        <w:spacing w:after="180"/>
        <w:jc w:val="both"/>
      </w:pPr>
      <w:r>
        <w:rPr>
          <w:rFonts w:ascii="微软雅黑" w:eastAsia="微软雅黑" w:hAnsi="微软雅黑" w:cs="微软雅黑" w:hint="eastAsia"/>
          <w:b/>
          <w:lang w:eastAsia="zh-CN"/>
        </w:rPr>
        <w:t>2024-12-27｜成都小谢"两年被家暴16次"案一审宣判</w:t>
      </w:r>
      <w:r>
        <w:rPr>
          <w:rFonts w:ascii="微软雅黑" w:eastAsia="微软雅黑" w:hAnsi="微软雅黑" w:cs="微软雅黑" w:hint="eastAsia"/>
          <w:lang w:eastAsia="zh-CN"/>
        </w:rPr>
        <w:t>：女子被家暴致终身挂粪袋，丈夫以故意伤害罪、虐待罪获刑</w:t>
      </w:r>
      <w:r>
        <w:t>11</w:t>
      </w:r>
      <w:r>
        <w:rPr>
          <w:rFonts w:ascii="微软雅黑" w:eastAsia="微软雅黑" w:hAnsi="微软雅黑" w:cs="微软雅黑" w:hint="eastAsia"/>
          <w:lang w:eastAsia="zh-CN"/>
        </w:rPr>
        <w:t>年（</w:t>
      </w:r>
      <w:r>
        <w:t>2025</w:t>
      </w:r>
      <w:r>
        <w:rPr>
          <w:rFonts w:ascii="微软雅黑" w:eastAsia="微软雅黑" w:hAnsi="微软雅黑" w:cs="微软雅黑" w:hint="eastAsia"/>
          <w:lang w:eastAsia="zh-CN"/>
        </w:rPr>
        <w:t>年二审维持）。</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：家暴入刑力度与</w:t>
      </w:r>
      <w:r>
        <w:t>"</w:t>
      </w:r>
      <w:r>
        <w:rPr>
          <w:rFonts w:ascii="微软雅黑" w:eastAsia="微软雅黑" w:hAnsi="微软雅黑" w:cs="微软雅黑" w:hint="eastAsia"/>
          <w:lang w:eastAsia="zh-CN"/>
        </w:rPr>
        <w:t>为何不是故意杀人未遂</w:t>
      </w:r>
      <w:r>
        <w:t>"</w:t>
      </w:r>
      <w:r>
        <w:rPr>
          <w:rFonts w:ascii="微软雅黑" w:eastAsia="微软雅黑" w:hAnsi="微软雅黑" w:cs="微软雅黑" w:hint="eastAsia"/>
          <w:lang w:eastAsia="zh-CN"/>
        </w:rPr>
        <w:t>之辩，小谢成为反家暴公众人物。</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：新华每日电讯、武侯区法院。</w:t>
      </w:r>
    </w:p>
    <w:p>
      <w:pPr>
        <w:pStyle w:val="ListBullet"/>
        <w:spacing w:after="180"/>
        <w:jc w:val="both"/>
      </w:pPr>
      <w:r>
        <w:rPr>
          <w:rFonts w:ascii="微软雅黑" w:eastAsia="微软雅黑" w:hAnsi="微软雅黑" w:cs="微软雅黑" w:hint="eastAsia"/>
          <w:b/>
          <w:lang w:eastAsia="zh-CN"/>
        </w:rPr>
        <w:t>2024-12-30｜张颂文被女演员姜尘指控家暴风波</w:t>
      </w:r>
      <w:r>
        <w:rPr>
          <w:rFonts w:ascii="微软雅黑" w:eastAsia="微软雅黑" w:hAnsi="微软雅黑" w:cs="微软雅黑" w:hint="eastAsia"/>
          <w:lang w:eastAsia="zh-CN"/>
        </w:rPr>
        <w:t>：姜尘晒录音点名张颂文</w:t>
      </w:r>
      <w:r>
        <w:t>"</w:t>
      </w:r>
      <w:r>
        <w:rPr>
          <w:rFonts w:ascii="微软雅黑" w:eastAsia="微软雅黑" w:hAnsi="微软雅黑" w:cs="微软雅黑" w:hint="eastAsia"/>
          <w:lang w:eastAsia="zh-CN"/>
        </w:rPr>
        <w:t>家暴</w:t>
      </w:r>
      <w:r>
        <w:t>""</w:t>
      </w:r>
      <w:r>
        <w:rPr>
          <w:rFonts w:ascii="微软雅黑" w:eastAsia="微软雅黑" w:hAnsi="微软雅黑" w:cs="微软雅黑" w:hint="eastAsia"/>
          <w:lang w:eastAsia="zh-CN"/>
        </w:rPr>
        <w:t>潜规则</w:t>
      </w:r>
      <w:r>
        <w:t>"</w:t>
      </w:r>
      <w:r>
        <w:rPr>
          <w:rFonts w:ascii="微软雅黑" w:eastAsia="微软雅黑" w:hAnsi="微软雅黑" w:cs="微软雅黑" w:hint="eastAsia"/>
          <w:lang w:eastAsia="zh-CN"/>
        </w:rPr>
        <w:t>，爆料人后改口称录音被恶意剪辑。</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：无实锤指控的舆论审判与小作文公信力透支讨论。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：极目新闻评论、凤凰网。</w:t>
      </w:r>
    </w:p>
    <w:p>
      <w:pPr>
        <w:pStyle w:val="Heading3"/>
      </w:pPr>
      <w:r>
        <w:rPr>
          <w:rFonts w:ascii="微软雅黑" w:hAnsi="微软雅黑" w:eastAsia="微软雅黑" w:cs="微软雅黑" w:hint="eastAsia"/>
          <w:b/>
          <w:color w:val="1A237E"/>
          <w:sz w:val="20"/>
          <w:lang w:eastAsia="zh-CN"/>
        </w:rPr>
        <w:t>2025年</w:t>
      </w:r>
    </w:p>
    <w:p>
      <w:pPr>
        <w:pStyle w:val="ListBullet"/>
        <w:spacing w:after="180"/>
        <w:jc w:val="both"/>
      </w:pPr>
      <w:r>
        <w:rPr>
          <w:rFonts w:ascii="微软雅黑" w:eastAsia="微软雅黑" w:hAnsi="微软雅黑" w:cs="微软雅黑" w:hint="eastAsia"/>
          <w:b/>
          <w:lang w:eastAsia="zh-CN"/>
        </w:rPr>
        <w:t>2025-01上旬｜安徽铜陵"燕冬萍离婚案"</w:t>
      </w:r>
      <w:r>
        <w:rPr>
          <w:rFonts w:ascii="微软雅黑" w:eastAsia="微软雅黑" w:hAnsi="微软雅黑" w:cs="微软雅黑" w:hint="eastAsia"/>
          <w:lang w:eastAsia="zh-CN"/>
        </w:rPr>
        <w:t>：女方控诉丈夫不顾家，丈夫</w:t>
      </w:r>
      <w:r>
        <w:t>"</w:t>
      </w:r>
      <w:r>
        <w:rPr>
          <w:rFonts w:ascii="微软雅黑" w:eastAsia="微软雅黑" w:hAnsi="微软雅黑" w:cs="微软雅黑" w:hint="eastAsia"/>
          <w:lang w:eastAsia="zh-CN"/>
        </w:rPr>
        <w:t>每月给你</w:t>
      </w:r>
      <w:r>
        <w:t>8000</w:t>
      </w:r>
      <w:r>
        <w:rPr>
          <w:rFonts w:ascii="微软雅黑" w:eastAsia="微软雅黑" w:hAnsi="微软雅黑" w:cs="微软雅黑" w:hint="eastAsia"/>
          <w:lang w:eastAsia="zh-CN"/>
        </w:rPr>
        <w:t>共</w:t>
      </w:r>
      <w:r>
        <w:t>48</w:t>
      </w:r>
      <w:r>
        <w:rPr>
          <w:rFonts w:ascii="微软雅黑" w:eastAsia="微软雅黑" w:hAnsi="微软雅黑" w:cs="微软雅黑" w:hint="eastAsia"/>
          <w:lang w:eastAsia="zh-CN"/>
        </w:rPr>
        <w:t>万</w:t>
      </w:r>
      <w:r>
        <w:t>"</w:t>
      </w:r>
      <w:r>
        <w:rPr>
          <w:rFonts w:ascii="微软雅黑" w:eastAsia="微软雅黑" w:hAnsi="微软雅黑" w:cs="微软雅黑" w:hint="eastAsia"/>
          <w:lang w:eastAsia="zh-CN"/>
        </w:rPr>
        <w:t>反转舆论，女方庭末</w:t>
      </w:r>
      <w:r>
        <w:t>"</w:t>
      </w:r>
      <w:r>
        <w:rPr>
          <w:rFonts w:ascii="微软雅黑" w:eastAsia="微软雅黑" w:hAnsi="微软雅黑" w:cs="微软雅黑" w:hint="eastAsia"/>
          <w:lang w:eastAsia="zh-CN"/>
        </w:rPr>
        <w:t>一笑</w:t>
      </w:r>
      <w:r>
        <w:t>"</w:t>
      </w:r>
      <w:r>
        <w:rPr>
          <w:rFonts w:ascii="微软雅黑" w:eastAsia="微软雅黑" w:hAnsi="微软雅黑" w:cs="微软雅黑" w:hint="eastAsia"/>
          <w:lang w:eastAsia="zh-CN"/>
        </w:rPr>
        <w:t>被截图疯传。</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老实人</w:t>
      </w:r>
      <w:r>
        <w:t>"</w:t>
      </w:r>
      <w:r>
        <w:rPr>
          <w:rFonts w:ascii="微软雅黑" w:eastAsia="微软雅黑" w:hAnsi="微软雅黑" w:cs="微软雅黑" w:hint="eastAsia"/>
          <w:lang w:eastAsia="zh-CN"/>
        </w:rPr>
        <w:t>婚姻风险与男性恐婚情绪，被称</w:t>
      </w:r>
      <w:r>
        <w:t>"</w:t>
      </w:r>
      <w:r>
        <w:rPr>
          <w:rFonts w:ascii="微软雅黑" w:eastAsia="微软雅黑" w:hAnsi="微软雅黑" w:cs="微软雅黑" w:hint="eastAsia"/>
          <w:lang w:eastAsia="zh-CN"/>
        </w:rPr>
        <w:t>拉低</w:t>
      </w:r>
      <w:r>
        <w:t>2025</w:t>
      </w:r>
      <w:r>
        <w:rPr>
          <w:rFonts w:ascii="微软雅黑" w:eastAsia="微软雅黑" w:hAnsi="微软雅黑" w:cs="微软雅黑" w:hint="eastAsia"/>
          <w:lang w:eastAsia="zh-CN"/>
        </w:rPr>
        <w:t>结婚率</w:t>
      </w:r>
      <w:r>
        <w:t>"</w:t>
      </w:r>
      <w:r>
        <w:rPr>
          <w:rFonts w:ascii="微软雅黑" w:eastAsia="微软雅黑" w:hAnsi="微软雅黑" w:cs="微软雅黑" w:hint="eastAsia"/>
          <w:lang w:eastAsia="zh-CN"/>
        </w:rPr>
        <w:t>的开年事件。</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：大公文汇网等（溯源以庭审视频与自媒体为主）。</w:t>
      </w:r>
    </w:p>
    <w:p>
      <w:pPr>
        <w:pStyle w:val="ListBullet"/>
        <w:spacing w:after="180"/>
        <w:jc w:val="both"/>
      </w:pPr>
      <w:r>
        <w:rPr>
          <w:rFonts w:ascii="微软雅黑" w:eastAsia="微软雅黑" w:hAnsi="微软雅黑" w:cs="微软雅黑" w:hint="eastAsia"/>
          <w:b/>
          <w:lang w:eastAsia="zh-CN"/>
        </w:rPr>
        <w:t>2025-01-15｜最高法发布婚姻家庭编司法解释（二）</w:t>
      </w:r>
      <w:r>
        <w:rPr>
          <w:rFonts w:ascii="微软雅黑" w:eastAsia="微软雅黑" w:hAnsi="微软雅黑" w:cs="微软雅黑" w:hint="eastAsia"/>
          <w:lang w:eastAsia="zh-CN"/>
        </w:rPr>
        <w:t>：房产</w:t>
      </w:r>
      <w:r>
        <w:t>"</w:t>
      </w:r>
      <w:r>
        <w:rPr>
          <w:rFonts w:ascii="微软雅黑" w:eastAsia="微软雅黑" w:hAnsi="微软雅黑" w:cs="微软雅黑" w:hint="eastAsia"/>
          <w:lang w:eastAsia="zh-CN"/>
        </w:rPr>
        <w:t>加名</w:t>
      </w:r>
      <w:r>
        <w:t>"</w:t>
      </w:r>
      <w:r>
        <w:rPr>
          <w:rFonts w:ascii="微软雅黑" w:eastAsia="微软雅黑" w:hAnsi="微软雅黑" w:cs="微软雅黑" w:hint="eastAsia"/>
          <w:lang w:eastAsia="zh-CN"/>
        </w:rPr>
        <w:t>分割、父母出资购房归属、出轨赠与无效等</w:t>
      </w:r>
      <w:r>
        <w:t>23</w:t>
      </w:r>
      <w:r>
        <w:rPr>
          <w:rFonts w:ascii="微软雅黑" w:eastAsia="微软雅黑" w:hAnsi="微软雅黑" w:cs="微软雅黑" w:hint="eastAsia"/>
          <w:lang w:eastAsia="zh-CN"/>
        </w:rPr>
        <w:t>条。</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加名</w:t>
      </w:r>
      <w:r>
        <w:t>≠</w:t>
      </w:r>
      <w:r>
        <w:rPr>
          <w:rFonts w:ascii="微软雅黑" w:eastAsia="微软雅黑" w:hAnsi="微软雅黑" w:cs="微软雅黑" w:hint="eastAsia"/>
          <w:lang w:eastAsia="zh-CN"/>
        </w:rPr>
        <w:t>分半</w:t>
      </w:r>
      <w:r>
        <w:t>"</w:t>
      </w:r>
      <w:r>
        <w:rPr>
          <w:rFonts w:ascii="微软雅黑" w:eastAsia="微软雅黑" w:hAnsi="微软雅黑" w:cs="微软雅黑" w:hint="eastAsia"/>
          <w:lang w:eastAsia="zh-CN"/>
        </w:rPr>
        <w:t>颠覆公众认知，婚恋财产观大讨论。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：最高法官网、新华社。</w:t>
      </w:r>
    </w:p>
    <w:p>
      <w:pPr>
        <w:pStyle w:val="ListBullet"/>
        <w:spacing w:after="180"/>
        <w:jc w:val="both"/>
      </w:pPr>
      <w:r>
        <w:rPr>
          <w:rFonts w:ascii="微软雅黑" w:eastAsia="微软雅黑" w:hAnsi="微软雅黑" w:cs="微软雅黑" w:hint="eastAsia"/>
          <w:b/>
          <w:lang w:eastAsia="zh-CN"/>
        </w:rPr>
        <w:t>2025-01-27｜"自驾游阿姨"苏敏官宣离婚</w:t>
      </w:r>
      <w:r>
        <w:rPr>
          <w:rFonts w:ascii="微软雅黑" w:eastAsia="微软雅黑" w:hAnsi="微软雅黑" w:cs="微软雅黑" w:hint="eastAsia"/>
          <w:lang w:eastAsia="zh-CN"/>
        </w:rPr>
        <w:t>：电影《出走的决心》原型支付</w:t>
      </w:r>
      <w:r>
        <w:t>16</w:t>
      </w:r>
      <w:r>
        <w:rPr>
          <w:rFonts w:ascii="微软雅黑" w:eastAsia="微软雅黑" w:hAnsi="微软雅黑" w:cs="微软雅黑" w:hint="eastAsia"/>
          <w:lang w:eastAsia="zh-CN"/>
        </w:rPr>
        <w:t>万结束</w:t>
      </w:r>
      <w:r>
        <w:t>38</w:t>
      </w:r>
      <w:r>
        <w:rPr>
          <w:rFonts w:ascii="微软雅黑" w:eastAsia="微软雅黑" w:hAnsi="微软雅黑" w:cs="微软雅黑" w:hint="eastAsia"/>
          <w:lang w:eastAsia="zh-CN"/>
        </w:rPr>
        <w:t>年婚姻。</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离婚还要倒给男方</w:t>
      </w:r>
      <w:r>
        <w:t>16</w:t>
      </w:r>
      <w:r>
        <w:rPr>
          <w:rFonts w:ascii="微软雅黑" w:eastAsia="微软雅黑" w:hAnsi="微软雅黑" w:cs="微软雅黑" w:hint="eastAsia"/>
          <w:lang w:eastAsia="zh-CN"/>
        </w:rPr>
        <w:t>万</w:t>
      </w:r>
      <w:r>
        <w:t>"</w:t>
      </w:r>
      <w:r>
        <w:rPr>
          <w:rFonts w:ascii="微软雅黑" w:eastAsia="微软雅黑" w:hAnsi="微软雅黑" w:cs="微软雅黑" w:hint="eastAsia"/>
          <w:lang w:eastAsia="zh-CN"/>
        </w:rPr>
        <w:t>争议与中年女性出走叙事，女性独立议题全民符号。</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：光明网、南方</w:t>
      </w:r>
      <w:r>
        <w:t>+</w:t>
      </w:r>
      <w:r>
        <w:rPr>
          <w:rFonts w:ascii="微软雅黑" w:eastAsia="微软雅黑" w:hAnsi="微软雅黑" w:cs="微软雅黑" w:hint="eastAsia"/>
          <w:lang w:eastAsia="zh-CN"/>
        </w:rPr>
        <w:t>。</w:t>
      </w:r>
    </w:p>
    <w:p>
      <w:pPr>
        <w:pStyle w:val="ListBullet"/>
        <w:spacing w:after="180"/>
        <w:jc w:val="both"/>
      </w:pPr>
      <w:r>
        <w:rPr>
          <w:rFonts w:ascii="微软雅黑" w:eastAsia="微软雅黑" w:hAnsi="微软雅黑" w:cs="微软雅黑" w:hint="eastAsia"/>
          <w:b/>
          <w:lang w:eastAsia="zh-CN"/>
        </w:rPr>
        <w:t>2025-03-15｜央视315晚会曝光"翻新卫生巾"</w:t>
      </w:r>
      <w:r>
        <w:rPr>
          <w:rFonts w:ascii="微软雅黑" w:eastAsia="微软雅黑" w:hAnsi="微软雅黑" w:cs="微软雅黑" w:hint="eastAsia"/>
          <w:lang w:eastAsia="zh-CN"/>
        </w:rPr>
        <w:t>：企业收购知名品牌残次品翻新二次销售被查封。</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：女性健康用品安全信任危机加深。</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：央视</w:t>
      </w:r>
      <w:r>
        <w:t>3·15</w:t>
      </w:r>
      <w:r>
        <w:rPr>
          <w:rFonts w:ascii="微软雅黑" w:eastAsia="微软雅黑" w:hAnsi="微软雅黑" w:cs="微软雅黑" w:hint="eastAsia"/>
          <w:lang w:eastAsia="zh-CN"/>
        </w:rPr>
        <w:t>晚会、中国新闻网。</w:t>
      </w:r>
    </w:p>
    <w:p>
      <w:pPr>
        <w:pStyle w:val="ListBullet"/>
        <w:spacing w:after="180"/>
        <w:jc w:val="both"/>
      </w:pPr>
      <w:r>
        <w:rPr>
          <w:rFonts w:ascii="微软雅黑" w:eastAsia="微软雅黑" w:hAnsi="微软雅黑" w:cs="微软雅黑" w:hint="eastAsia"/>
          <w:b/>
          <w:lang w:eastAsia="zh-CN"/>
        </w:rPr>
        <w:t>2025-04-16｜大同"订婚强奸案"二审维持原判</w:t>
      </w:r>
      <w:r>
        <w:rPr>
          <w:rFonts w:ascii="微软雅黑" w:eastAsia="微软雅黑" w:hAnsi="微软雅黑" w:cs="微软雅黑" w:hint="eastAsia"/>
          <w:lang w:eastAsia="zh-CN"/>
        </w:rPr>
        <w:t>：维持</w:t>
      </w:r>
      <w:r>
        <w:t>3</w:t>
      </w:r>
      <w:r>
        <w:rPr>
          <w:rFonts w:ascii="微软雅黑" w:eastAsia="微软雅黑" w:hAnsi="微软雅黑" w:cs="微软雅黑" w:hint="eastAsia"/>
          <w:lang w:eastAsia="zh-CN"/>
        </w:rPr>
        <w:t>年有期徒刑，审判长答记者问回应焦点，后入选最高法案例库。</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：性同意认定标准的司法确认与</w:t>
      </w:r>
      <w:r>
        <w:t>"</w:t>
      </w:r>
      <w:r>
        <w:rPr>
          <w:rFonts w:ascii="微软雅黑" w:eastAsia="微软雅黑" w:hAnsi="微软雅黑" w:cs="微软雅黑" w:hint="eastAsia"/>
          <w:lang w:eastAsia="zh-CN"/>
        </w:rPr>
        <w:t>冤案</w:t>
      </w:r>
      <w:r>
        <w:t>"</w:t>
      </w:r>
      <w:r>
        <w:rPr>
          <w:rFonts w:ascii="微软雅黑" w:eastAsia="微软雅黑" w:hAnsi="微软雅黑" w:cs="微软雅黑" w:hint="eastAsia"/>
          <w:lang w:eastAsia="zh-CN"/>
        </w:rPr>
        <w:t>声浪的严重撕裂。</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：新华网审判长答问、央视新闻。</w:t>
      </w:r>
    </w:p>
    <w:p>
      <w:pPr>
        <w:pStyle w:val="ListBullet"/>
        <w:spacing w:after="180"/>
        <w:jc w:val="both"/>
      </w:pPr>
      <w:r>
        <w:rPr>
          <w:rFonts w:ascii="微软雅黑" w:eastAsia="微软雅黑" w:hAnsi="微软雅黑" w:cs="微软雅黑" w:hint="eastAsia"/>
          <w:b/>
          <w:lang w:eastAsia="zh-CN"/>
        </w:rPr>
        <w:t>2025-04-18｜中日友好医院肖飞出轨及董袭莹"协和4+4"事件</w:t>
      </w:r>
      <w:r>
        <w:rPr>
          <w:rFonts w:ascii="微软雅黑" w:eastAsia="微软雅黑" w:hAnsi="微软雅黑" w:cs="微软雅黑" w:hint="eastAsia"/>
          <w:lang w:eastAsia="zh-CN"/>
        </w:rPr>
        <w:t>：妻子举报丈夫婚内出轨多人，牵出规培医生学历资格问题，国家卫健委吊销、撤销相关资格。</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：由婚外情举报引爆的医疗特权与教育公平信任危机。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：中日友好医院通报、国家卫健委通报。</w:t>
      </w:r>
    </w:p>
    <w:p>
      <w:pPr>
        <w:pStyle w:val="ListBullet"/>
        <w:spacing w:after="180"/>
        <w:jc w:val="both"/>
      </w:pPr>
      <w:r>
        <w:rPr>
          <w:rFonts w:ascii="微软雅黑" w:eastAsia="微软雅黑" w:hAnsi="微软雅黑" w:cs="微软雅黑" w:hint="eastAsia"/>
          <w:b/>
          <w:lang w:eastAsia="zh-CN"/>
        </w:rPr>
        <w:t>2025-05-10｜新修订《婚姻登记条例》施行</w:t>
      </w:r>
      <w:r>
        <w:rPr>
          <w:rFonts w:ascii="微软雅黑" w:eastAsia="微软雅黑" w:hAnsi="微软雅黑" w:cs="微软雅黑" w:hint="eastAsia"/>
          <w:lang w:eastAsia="zh-CN"/>
        </w:rPr>
        <w:t>：婚姻登记</w:t>
      </w:r>
      <w:r>
        <w:t>"</w:t>
      </w:r>
      <w:r>
        <w:rPr>
          <w:rFonts w:ascii="微软雅黑" w:eastAsia="微软雅黑" w:hAnsi="微软雅黑" w:cs="微软雅黑" w:hint="eastAsia"/>
          <w:lang w:eastAsia="zh-CN"/>
        </w:rPr>
        <w:t>全国通办</w:t>
      </w:r>
      <w:r>
        <w:t>"</w:t>
      </w:r>
      <w:r>
        <w:rPr>
          <w:rFonts w:ascii="微软雅黑" w:eastAsia="微软雅黑" w:hAnsi="微软雅黑" w:cs="微软雅黑" w:hint="eastAsia"/>
          <w:lang w:eastAsia="zh-CN"/>
        </w:rPr>
        <w:t>，不再需要户口簿，离婚冷静期保留。</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领证自由</w:t>
      </w:r>
      <w:r>
        <w:t>vs</w:t>
      </w:r>
      <w:r>
        <w:rPr>
          <w:rFonts w:ascii="微软雅黑" w:eastAsia="微软雅黑" w:hAnsi="微软雅黑" w:cs="微软雅黑" w:hint="eastAsia"/>
          <w:lang w:eastAsia="zh-CN"/>
        </w:rPr>
        <w:t>离婚冷静</w:t>
      </w:r>
      <w:r>
        <w:t>"</w:t>
      </w:r>
      <w:r>
        <w:rPr>
          <w:rFonts w:ascii="微软雅黑" w:eastAsia="微软雅黑" w:hAnsi="微软雅黑" w:cs="微软雅黑" w:hint="eastAsia"/>
          <w:lang w:eastAsia="zh-CN"/>
        </w:rPr>
        <w:t>讨论延续。</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：中国政府网、浙江日报。</w:t>
      </w:r>
    </w:p>
    <w:p>
      <w:pPr>
        <w:pStyle w:val="ListBullet"/>
        <w:spacing w:after="180"/>
        <w:jc w:val="both"/>
      </w:pPr>
      <w:r>
        <w:rPr>
          <w:rFonts w:ascii="微软雅黑" w:eastAsia="微软雅黑" w:hAnsi="微软雅黑" w:cs="微软雅黑" w:hint="eastAsia"/>
          <w:b/>
          <w:lang w:eastAsia="zh-CN"/>
        </w:rPr>
        <w:t>2025-07-08｜大连工业大学拟开除李某某事件</w:t>
      </w:r>
      <w:r>
        <w:rPr>
          <w:rFonts w:ascii="微软雅黑" w:eastAsia="微软雅黑" w:hAnsi="微软雅黑" w:cs="微软雅黑" w:hint="eastAsia"/>
          <w:lang w:eastAsia="zh-CN"/>
        </w:rPr>
        <w:t>：乌克兰电竞选手发布与中国女生亲密视频，校方拟以</w:t>
      </w:r>
      <w:r>
        <w:t>"</w:t>
      </w:r>
      <w:r>
        <w:rPr>
          <w:rFonts w:ascii="微软雅黑" w:eastAsia="微软雅黑" w:hAnsi="微软雅黑" w:cs="微软雅黑" w:hint="eastAsia"/>
          <w:lang w:eastAsia="zh-CN"/>
        </w:rPr>
        <w:t>与外国人不正当交往，有损国格</w:t>
      </w:r>
      <w:r>
        <w:t>"</w:t>
      </w:r>
      <w:r>
        <w:rPr>
          <w:rFonts w:ascii="微软雅黑" w:eastAsia="微软雅黑" w:hAnsi="微软雅黑" w:cs="微软雅黑" w:hint="eastAsia"/>
          <w:lang w:eastAsia="zh-CN"/>
        </w:rPr>
        <w:t>开除女生并公开全名。</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：私德与校规边界、</w:t>
      </w:r>
      <w:r>
        <w:t>"</w:t>
      </w:r>
      <w:r>
        <w:rPr>
          <w:rFonts w:ascii="微软雅黑" w:eastAsia="微软雅黑" w:hAnsi="微软雅黑" w:cs="微软雅黑" w:hint="eastAsia"/>
          <w:lang w:eastAsia="zh-CN"/>
        </w:rPr>
        <w:t>有损国格</w:t>
      </w:r>
      <w:r>
        <w:t>"</w:t>
      </w:r>
      <w:r>
        <w:rPr>
          <w:rFonts w:ascii="微软雅黑" w:eastAsia="微软雅黑" w:hAnsi="微软雅黑" w:cs="微软雅黑" w:hint="eastAsia"/>
          <w:lang w:eastAsia="zh-CN"/>
        </w:rPr>
        <w:t>条款性别化适用之争，法学界与主流媒体多批评校方。</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：上游新闻、新京报评论、正义网。</w:t>
      </w:r>
    </w:p>
    <w:p>
      <w:pPr>
        <w:pStyle w:val="ListBullet"/>
        <w:spacing w:after="180"/>
        <w:jc w:val="both"/>
      </w:pPr>
      <w:r>
        <w:rPr>
          <w:rFonts w:ascii="微软雅黑" w:eastAsia="微软雅黑" w:hAnsi="微软雅黑" w:cs="微软雅黑" w:hint="eastAsia"/>
          <w:b/>
          <w:lang w:eastAsia="zh-CN"/>
        </w:rPr>
        <w:t>2025-07-11｜脱口秀演员"房主任"走红</w:t>
      </w:r>
      <w:r>
        <w:rPr>
          <w:rFonts w:ascii="微软雅黑" w:eastAsia="微软雅黑" w:hAnsi="微软雅黑" w:cs="微软雅黑" w:hint="eastAsia"/>
          <w:lang w:eastAsia="zh-CN"/>
        </w:rPr>
        <w:t>：</w:t>
      </w:r>
      <w:r>
        <w:t>50</w:t>
      </w:r>
      <w:r>
        <w:rPr>
          <w:rFonts w:ascii="微软雅黑" w:eastAsia="微软雅黑" w:hAnsi="微软雅黑" w:cs="微软雅黑" w:hint="eastAsia"/>
          <w:lang w:eastAsia="zh-CN"/>
        </w:rPr>
        <w:t>岁农村妇女讲述</w:t>
      </w:r>
      <w:r>
        <w:t>30</w:t>
      </w:r>
      <w:r>
        <w:rPr>
          <w:rFonts w:ascii="微软雅黑" w:eastAsia="微软雅黑" w:hAnsi="微软雅黑" w:cs="微软雅黑" w:hint="eastAsia"/>
          <w:lang w:eastAsia="zh-CN"/>
        </w:rPr>
        <w:t>年包办婚姻与家暴经历、净身出户出走。</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：女性苦难叙事的真实性与消费之争。</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：光明网对话报道。</w:t>
      </w:r>
    </w:p>
    <w:p>
      <w:pPr>
        <w:pStyle w:val="ListBullet"/>
        <w:spacing w:after="180"/>
        <w:jc w:val="both"/>
      </w:pPr>
      <w:r>
        <w:rPr>
          <w:rFonts w:ascii="微软雅黑" w:eastAsia="微软雅黑" w:hAnsi="微软雅黑" w:cs="微软雅黑" w:hint="eastAsia"/>
          <w:b/>
          <w:lang w:eastAsia="zh-CN"/>
        </w:rPr>
        <w:t>2025-07-25｜武大图书馆事件一审判决（反转争议）</w:t>
      </w:r>
      <w:r>
        <w:rPr>
          <w:rFonts w:ascii="微软雅黑" w:eastAsia="微软雅黑" w:hAnsi="微软雅黑" w:cs="微软雅黑" w:hint="eastAsia"/>
          <w:lang w:eastAsia="zh-CN"/>
        </w:rPr>
        <w:t>：法院认定不构成性骚扰驳回全部诉请（女方</w:t>
      </w:r>
      <w:r>
        <w:t>2023</w:t>
      </w:r>
      <w:r>
        <w:rPr>
          <w:rFonts w:ascii="微软雅黑" w:eastAsia="微软雅黑" w:hAnsi="微软雅黑" w:cs="微软雅黑" w:hint="eastAsia"/>
          <w:lang w:eastAsia="zh-CN"/>
        </w:rPr>
        <w:t>年指控，校方曾处分男方），二审维持后武大撤销处分。</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诬告</w:t>
      </w:r>
      <w:r>
        <w:t>"</w:t>
      </w:r>
      <w:r>
        <w:rPr>
          <w:rFonts w:ascii="微软雅黑" w:eastAsia="微软雅黑" w:hAnsi="微软雅黑" w:cs="微软雅黑" w:hint="eastAsia"/>
          <w:lang w:eastAsia="zh-CN"/>
        </w:rPr>
        <w:t>与</w:t>
      </w:r>
      <w:r>
        <w:t>"</w:t>
      </w:r>
      <w:r>
        <w:rPr>
          <w:rFonts w:ascii="微软雅黑" w:eastAsia="微软雅黑" w:hAnsi="微软雅黑" w:cs="微软雅黑" w:hint="eastAsia"/>
          <w:lang w:eastAsia="zh-CN"/>
        </w:rPr>
        <w:t>维权</w:t>
      </w:r>
      <w:r>
        <w:t>"</w:t>
      </w:r>
      <w:r>
        <w:rPr>
          <w:rFonts w:ascii="微软雅黑" w:eastAsia="微软雅黑" w:hAnsi="微软雅黑" w:cs="微软雅黑" w:hint="eastAsia"/>
          <w:lang w:eastAsia="zh-CN"/>
        </w:rPr>
        <w:t>的罗生门，双方均被网暴，与张薇案并列的标志性</w:t>
      </w:r>
      <w:r>
        <w:t>"</w:t>
      </w:r>
      <w:r>
        <w:rPr>
          <w:rFonts w:ascii="微软雅黑" w:eastAsia="微软雅黑" w:hAnsi="微软雅黑" w:cs="微软雅黑" w:hint="eastAsia"/>
          <w:lang w:eastAsia="zh-CN"/>
        </w:rPr>
        <w:t>反转</w:t>
      </w:r>
      <w:r>
        <w:t>"</w:t>
      </w:r>
      <w:r>
        <w:rPr>
          <w:rFonts w:ascii="微软雅黑" w:eastAsia="微软雅黑" w:hAnsi="微软雅黑" w:cs="微软雅黑" w:hint="eastAsia"/>
          <w:lang w:eastAsia="zh-CN"/>
        </w:rPr>
        <w:t>事件。</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：封面新闻、央视新闻、武汉大学通报。</w:t>
      </w:r>
    </w:p>
    <w:p>
      <w:pPr>
        <w:pStyle w:val="ListBullet"/>
        <w:spacing w:after="180"/>
        <w:jc w:val="both"/>
      </w:pPr>
      <w:r>
        <w:rPr>
          <w:rFonts w:ascii="微软雅黑" w:eastAsia="微软雅黑" w:hAnsi="微软雅黑" w:cs="微软雅黑" w:hint="eastAsia"/>
          <w:b/>
          <w:lang w:eastAsia="zh-CN"/>
        </w:rPr>
        <w:t>2025-08-22｜河北孟村"家暴致妻死亡案"</w:t>
      </w:r>
      <w:r>
        <w:rPr>
          <w:rFonts w:ascii="微软雅黑" w:eastAsia="微软雅黑" w:hAnsi="微软雅黑" w:cs="微软雅黑" w:hint="eastAsia"/>
          <w:lang w:eastAsia="zh-CN"/>
        </w:rPr>
        <w:t>：</w:t>
      </w:r>
      <w:r>
        <w:t>25</w:t>
      </w:r>
      <w:r>
        <w:rPr>
          <w:rFonts w:ascii="微软雅黑" w:eastAsia="微软雅黑" w:hAnsi="微软雅黑" w:cs="微软雅黑" w:hint="eastAsia"/>
          <w:lang w:eastAsia="zh-CN"/>
        </w:rPr>
        <w:t>岁女子被丈夫长期家暴后殴打致死，其婆涉嫌帮助毁灭证据同被刑拘，凶手一审被判死刑后执行。</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家暴</w:t>
      </w:r>
      <w:r>
        <w:t>"</w:t>
      </w:r>
      <w:r>
        <w:rPr>
          <w:rFonts w:ascii="微软雅黑" w:eastAsia="微软雅黑" w:hAnsi="微软雅黑" w:cs="微软雅黑" w:hint="eastAsia"/>
          <w:lang w:eastAsia="zh-CN"/>
        </w:rPr>
        <w:t>定性与</w:t>
      </w:r>
      <w:r>
        <w:t>"</w:t>
      </w:r>
      <w:r>
        <w:rPr>
          <w:rFonts w:ascii="微软雅黑" w:eastAsia="微软雅黑" w:hAnsi="微软雅黑" w:cs="微软雅黑" w:hint="eastAsia"/>
          <w:lang w:eastAsia="zh-CN"/>
        </w:rPr>
        <w:t>故意杀人</w:t>
      </w:r>
      <w:r>
        <w:t>"</w:t>
      </w:r>
      <w:r>
        <w:rPr>
          <w:rFonts w:ascii="微软雅黑" w:eastAsia="微软雅黑" w:hAnsi="微软雅黑" w:cs="微软雅黑" w:hint="eastAsia"/>
          <w:lang w:eastAsia="zh-CN"/>
        </w:rPr>
        <w:t>之争，人民网评</w:t>
      </w:r>
      <w:r>
        <w:t>"</w:t>
      </w:r>
      <w:r>
        <w:rPr>
          <w:rFonts w:ascii="微软雅黑" w:eastAsia="微软雅黑" w:hAnsi="微软雅黑" w:cs="微软雅黑" w:hint="eastAsia"/>
          <w:lang w:eastAsia="zh-CN"/>
        </w:rPr>
        <w:t>对严重家暴犯罪绝不姑息</w:t>
      </w:r>
      <w:r>
        <w:t>"</w:t>
      </w:r>
      <w:r>
        <w:rPr>
          <w:rFonts w:ascii="微软雅黑" w:eastAsia="微软雅黑" w:hAnsi="微软雅黑" w:cs="微软雅黑" w:hint="eastAsia"/>
          <w:lang w:eastAsia="zh-CN"/>
        </w:rPr>
        <w:t>。</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：孟村公安通报、人民网评。</w:t>
      </w:r>
    </w:p>
    <w:p>
      <w:pPr>
        <w:pStyle w:val="ListBullet"/>
        <w:spacing w:after="180"/>
        <w:jc w:val="both"/>
      </w:pPr>
      <w:r>
        <w:rPr>
          <w:rFonts w:ascii="微软雅黑" w:eastAsia="微软雅黑" w:hAnsi="微软雅黑" w:cs="微软雅黑" w:hint="eastAsia"/>
          <w:b/>
          <w:lang w:eastAsia="zh-CN"/>
        </w:rPr>
        <w:t>2025-08-29｜辽宁盖州女子被前夫殴打致死案</w:t>
      </w:r>
      <w:r>
        <w:rPr>
          <w:rFonts w:ascii="微软雅黑" w:eastAsia="微软雅黑" w:hAnsi="微软雅黑" w:cs="微软雅黑" w:hint="eastAsia"/>
          <w:lang w:eastAsia="zh-CN"/>
        </w:rPr>
        <w:t>：</w:t>
      </w:r>
      <w:r>
        <w:t>43</w:t>
      </w:r>
      <w:r>
        <w:rPr>
          <w:rFonts w:ascii="微软雅黑" w:eastAsia="微软雅黑" w:hAnsi="微软雅黑" w:cs="微软雅黑" w:hint="eastAsia"/>
          <w:lang w:eastAsia="zh-CN"/>
        </w:rPr>
        <w:t>岁女子被已离婚前夫殴打不治身亡。</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分手暴力</w:t>
      </w:r>
      <w:r>
        <w:t>"</w:t>
      </w:r>
      <w:r>
        <w:rPr>
          <w:rFonts w:ascii="微软雅黑" w:eastAsia="微软雅黑" w:hAnsi="微软雅黑" w:cs="微软雅黑" w:hint="eastAsia"/>
          <w:lang w:eastAsia="zh-CN"/>
        </w:rPr>
        <w:t>讨论，与孟村案形成反家暴舆论高峰。</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：盖州市公安局通报、央视网。</w:t>
      </w:r>
    </w:p>
    <w:p>
      <w:pPr>
        <w:pStyle w:val="ListBullet"/>
        <w:spacing w:after="180"/>
        <w:jc w:val="both"/>
      </w:pPr>
      <w:r>
        <w:rPr>
          <w:rFonts w:ascii="微软雅黑" w:eastAsia="微软雅黑" w:hAnsi="微软雅黑" w:cs="微软雅黑" w:hint="eastAsia"/>
          <w:b/>
          <w:lang w:eastAsia="zh-CN"/>
        </w:rPr>
        <w:t>2025-09-11｜成都地铁"追风小叶"案二审维持</w:t>
      </w:r>
      <w:r>
        <w:rPr>
          <w:rFonts w:ascii="微软雅黑" w:eastAsia="微软雅黑" w:hAnsi="微软雅黑" w:cs="微软雅黑" w:hint="eastAsia"/>
          <w:lang w:eastAsia="zh-CN"/>
        </w:rPr>
        <w:t>：被误指偷拍者的名誉权诉请再被驳回。</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：男性被误指后的救济困境再成焦点，新华每日电讯《这场误会没有赢家》。</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：新华每日电讯、四川法治报。</w:t>
      </w:r>
    </w:p>
    <w:p>
      <w:pPr>
        <w:pStyle w:val="ListBullet"/>
        <w:spacing w:after="180"/>
        <w:jc w:val="both"/>
      </w:pPr>
      <w:r>
        <w:rPr>
          <w:rFonts w:ascii="微软雅黑" w:eastAsia="微软雅黑" w:hAnsi="微软雅黑" w:cs="微软雅黑" w:hint="eastAsia"/>
          <w:b/>
          <w:lang w:eastAsia="zh-CN"/>
        </w:rPr>
        <w:t>2025-12｜贵州凤冈"离婚冷静期杀子案"一审死刑</w:t>
      </w:r>
      <w:r>
        <w:rPr>
          <w:rFonts w:ascii="微软雅黑" w:eastAsia="微软雅黑" w:hAnsi="微软雅黑" w:cs="微软雅黑" w:hint="eastAsia"/>
          <w:lang w:eastAsia="zh-CN"/>
        </w:rPr>
        <w:t>：男子婚内多次家暴，离婚冷静期内毒杀一双儿女。</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：冷静期</w:t>
      </w:r>
      <w:r>
        <w:t>"</w:t>
      </w:r>
      <w:r>
        <w:rPr>
          <w:rFonts w:ascii="微软雅黑" w:eastAsia="微软雅黑" w:hAnsi="微软雅黑" w:cs="微软雅黑" w:hint="eastAsia"/>
          <w:lang w:eastAsia="zh-CN"/>
        </w:rPr>
        <w:t>窗口期</w:t>
      </w:r>
      <w:r>
        <w:t>"</w:t>
      </w:r>
      <w:r>
        <w:rPr>
          <w:rFonts w:ascii="微软雅黑" w:eastAsia="微软雅黑" w:hAnsi="微软雅黑" w:cs="微软雅黑" w:hint="eastAsia"/>
          <w:lang w:eastAsia="zh-CN"/>
        </w:rPr>
        <w:t>暴力风险的极端案例，成为</w:t>
      </w:r>
      <w:r>
        <w:t>2026</w:t>
      </w:r>
      <w:r>
        <w:rPr>
          <w:rFonts w:ascii="微软雅黑" w:eastAsia="微软雅黑" w:hAnsi="微软雅黑" w:cs="微软雅黑" w:hint="eastAsia"/>
          <w:lang w:eastAsia="zh-CN"/>
        </w:rPr>
        <w:t>年两会</w:t>
      </w:r>
      <w:r>
        <w:t>"</w:t>
      </w:r>
      <w:r>
        <w:rPr>
          <w:rFonts w:ascii="微软雅黑" w:eastAsia="微软雅黑" w:hAnsi="微软雅黑" w:cs="微软雅黑" w:hint="eastAsia"/>
          <w:lang w:eastAsia="zh-CN"/>
        </w:rPr>
        <w:t>家暴例外</w:t>
      </w:r>
      <w:r>
        <w:t>"</w:t>
      </w:r>
      <w:r>
        <w:rPr>
          <w:rFonts w:ascii="微软雅黑" w:eastAsia="微软雅黑" w:hAnsi="微软雅黑" w:cs="微软雅黑" w:hint="eastAsia"/>
          <w:lang w:eastAsia="zh-CN"/>
        </w:rPr>
        <w:t>建议的论据。</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：观察者网两会报道引述。</w:t>
      </w:r>
    </w:p>
    <w:p>
      <w:pPr>
        <w:pStyle w:val="Heading3"/>
      </w:pPr>
      <w:r>
        <w:rPr>
          <w:rFonts w:ascii="微软雅黑" w:hAnsi="微软雅黑" w:eastAsia="微软雅黑" w:cs="微软雅黑" w:hint="eastAsia"/>
          <w:b/>
          <w:color w:val="1A237E"/>
          <w:sz w:val="20"/>
          <w:lang w:eastAsia="zh-CN"/>
        </w:rPr>
        <w:t>2026年（1—9月）</w:t>
      </w:r>
    </w:p>
    <w:p>
      <w:pPr>
        <w:pStyle w:val="ListBullet"/>
        <w:spacing w:after="180"/>
        <w:jc w:val="both"/>
      </w:pPr>
      <w:r>
        <w:rPr>
          <w:rFonts w:ascii="微软雅黑" w:eastAsia="微软雅黑" w:hAnsi="微软雅黑" w:cs="微软雅黑" w:hint="eastAsia"/>
          <w:b/>
          <w:lang w:eastAsia="zh-CN"/>
        </w:rPr>
        <w:t>2026-01｜最高法发布第三批涉彩礼纠纷典型案例</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职业新娘</w:t>
      </w:r>
      <w:r>
        <w:t>"</w:t>
      </w:r>
      <w:r>
        <w:rPr>
          <w:rFonts w:ascii="微软雅黑" w:eastAsia="微软雅黑" w:hAnsi="微软雅黑" w:cs="微软雅黑" w:hint="eastAsia"/>
          <w:lang w:eastAsia="zh-CN"/>
        </w:rPr>
        <w:t>两年内与</w:t>
      </w:r>
      <w:r>
        <w:t>8</w:t>
      </w:r>
      <w:r>
        <w:rPr>
          <w:rFonts w:ascii="微软雅黑" w:eastAsia="微软雅黑" w:hAnsi="微软雅黑" w:cs="微软雅黑" w:hint="eastAsia"/>
          <w:lang w:eastAsia="zh-CN"/>
        </w:rPr>
        <w:t>名男性</w:t>
      </w:r>
      <w:r>
        <w:t>"</w:t>
      </w:r>
      <w:r>
        <w:rPr>
          <w:rFonts w:ascii="微软雅黑" w:eastAsia="微软雅黑" w:hAnsi="微软雅黑" w:cs="微软雅黑" w:hint="eastAsia"/>
          <w:lang w:eastAsia="zh-CN"/>
        </w:rPr>
        <w:t>结婚</w:t>
      </w:r>
      <w:r>
        <w:t>"</w:t>
      </w:r>
      <w:r>
        <w:rPr>
          <w:rFonts w:ascii="微软雅黑" w:eastAsia="微软雅黑" w:hAnsi="微软雅黑" w:cs="微软雅黑" w:hint="eastAsia"/>
          <w:lang w:eastAsia="zh-CN"/>
        </w:rPr>
        <w:t>索彩礼</w:t>
      </w:r>
      <w:r>
        <w:t>60</w:t>
      </w:r>
      <w:r>
        <w:rPr>
          <w:rFonts w:ascii="微软雅黑" w:eastAsia="微软雅黑" w:hAnsi="微软雅黑" w:cs="微软雅黑" w:hint="eastAsia"/>
          <w:lang w:eastAsia="zh-CN"/>
        </w:rPr>
        <w:t>余万被以诈骗罪判刑</w:t>
      </w:r>
      <w:r>
        <w:t>10</w:t>
      </w:r>
      <w:r>
        <w:rPr>
          <w:rFonts w:ascii="微软雅黑" w:eastAsia="微软雅黑" w:hAnsi="微软雅黑" w:cs="微软雅黑" w:hint="eastAsia"/>
          <w:lang w:eastAsia="zh-CN"/>
        </w:rPr>
        <w:t>年。</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：彩礼诈骗刑事化与</w:t>
      </w:r>
      <w:r>
        <w:t>"</w:t>
      </w:r>
      <w:r>
        <w:rPr>
          <w:rFonts w:ascii="微软雅黑" w:eastAsia="微软雅黑" w:hAnsi="微软雅黑" w:cs="微软雅黑" w:hint="eastAsia"/>
          <w:lang w:eastAsia="zh-CN"/>
        </w:rPr>
        <w:t>职业新娘</w:t>
      </w:r>
      <w:r>
        <w:t>"</w:t>
      </w:r>
      <w:r>
        <w:rPr>
          <w:rFonts w:ascii="微软雅黑" w:eastAsia="微软雅黑" w:hAnsi="微软雅黑" w:cs="微软雅黑" w:hint="eastAsia"/>
          <w:lang w:eastAsia="zh-CN"/>
        </w:rPr>
        <w:t>现象讨论。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：光明网、央视财经。</w:t>
      </w:r>
    </w:p>
    <w:p>
      <w:pPr>
        <w:pStyle w:val="ListBullet"/>
        <w:spacing w:after="180"/>
        <w:jc w:val="both"/>
      </w:pPr>
      <w:r>
        <w:rPr>
          <w:rFonts w:ascii="微软雅黑" w:eastAsia="微软雅黑" w:hAnsi="微软雅黑" w:cs="微软雅黑" w:hint="eastAsia"/>
          <w:b/>
          <w:lang w:eastAsia="zh-CN"/>
        </w:rPr>
        <w:t>2026-02-06｜短剧演员鹿单东塌房事件</w:t>
      </w:r>
      <w:r>
        <w:rPr>
          <w:rFonts w:ascii="微软雅黑" w:eastAsia="微软雅黑" w:hAnsi="微软雅黑" w:cs="微软雅黑" w:hint="eastAsia"/>
          <w:lang w:eastAsia="zh-CN"/>
        </w:rPr>
        <w:t>：前妻指控其领证</w:t>
      </w:r>
      <w:r>
        <w:t>6</w:t>
      </w:r>
      <w:r>
        <w:rPr>
          <w:rFonts w:ascii="微软雅黑" w:eastAsia="微软雅黑" w:hAnsi="微软雅黑" w:cs="微软雅黑" w:hint="eastAsia"/>
          <w:lang w:eastAsia="zh-CN"/>
        </w:rPr>
        <w:t>天即家暴、婚内出轨，工作室曾谎称</w:t>
      </w:r>
      <w:r>
        <w:t>"</w:t>
      </w:r>
      <w:r>
        <w:rPr>
          <w:rFonts w:ascii="微软雅黑" w:eastAsia="微软雅黑" w:hAnsi="微软雅黑" w:cs="微软雅黑" w:hint="eastAsia"/>
          <w:lang w:eastAsia="zh-CN"/>
        </w:rPr>
        <w:t>重病</w:t>
      </w:r>
      <w:r>
        <w:t>ICU"</w:t>
      </w:r>
      <w:r>
        <w:rPr>
          <w:rFonts w:ascii="微软雅黑" w:eastAsia="微软雅黑" w:hAnsi="微软雅黑" w:cs="微软雅黑" w:hint="eastAsia"/>
          <w:lang w:eastAsia="zh-CN"/>
        </w:rPr>
        <w:t>隐瞒其寻衅滋事获刑记录。</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：短剧顶流人设造假与家暴者被包装成</w:t>
      </w:r>
      <w:r>
        <w:t>"</w:t>
      </w:r>
      <w:r>
        <w:rPr>
          <w:rFonts w:ascii="微软雅黑" w:eastAsia="微软雅黑" w:hAnsi="微软雅黑" w:cs="微软雅黑" w:hint="eastAsia"/>
          <w:lang w:eastAsia="zh-CN"/>
        </w:rPr>
        <w:t>深情霸总</w:t>
      </w:r>
      <w:r>
        <w:t>"</w:t>
      </w:r>
      <w:r>
        <w:rPr>
          <w:rFonts w:ascii="微软雅黑" w:eastAsia="微软雅黑" w:hAnsi="微软雅黑" w:cs="微软雅黑" w:hint="eastAsia"/>
          <w:lang w:eastAsia="zh-CN"/>
        </w:rPr>
        <w:t>的行业共谋批判。</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：搜狐新闻（附司法文书截图）。</w:t>
      </w:r>
    </w:p>
    <w:p>
      <w:pPr>
        <w:pStyle w:val="ListBullet"/>
        <w:spacing w:after="180"/>
        <w:jc w:val="both"/>
      </w:pPr>
      <w:r>
        <w:rPr>
          <w:rFonts w:ascii="微软雅黑" w:eastAsia="微软雅黑" w:hAnsi="微软雅黑" w:cs="微软雅黑" w:hint="eastAsia"/>
          <w:b/>
          <w:lang w:eastAsia="zh-CN"/>
        </w:rPr>
        <w:t>2026-02-08｜大同订婚强奸案入选"新时代推动法治进程2025年度十大案件"</w:t>
      </w:r>
      <w:r>
        <w:rPr>
          <w:rFonts w:ascii="微软雅黑" w:eastAsia="微软雅黑" w:hAnsi="微软雅黑" w:cs="微软雅黑" w:hint="eastAsia"/>
          <w:lang w:eastAsia="zh-CN"/>
        </w:rPr>
        <w:t>：央视首次披露案发电梯视频。</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：官方以典型案例形式再度定调，舆论争议再热。</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：央广网</w:t>
      </w:r>
      <w:r>
        <w:t>/</w:t>
      </w:r>
      <w:r>
        <w:rPr>
          <w:rFonts w:ascii="微软雅黑" w:eastAsia="微软雅黑" w:hAnsi="微软雅黑" w:cs="微软雅黑" w:hint="eastAsia"/>
          <w:lang w:eastAsia="zh-CN"/>
        </w:rPr>
        <w:t>央视新闻。</w:t>
      </w:r>
    </w:p>
    <w:p>
      <w:pPr>
        <w:pStyle w:val="ListBullet"/>
        <w:spacing w:after="180"/>
        <w:jc w:val="both"/>
      </w:pPr>
      <w:r>
        <w:rPr>
          <w:rFonts w:ascii="微软雅黑" w:eastAsia="微软雅黑" w:hAnsi="微软雅黑" w:cs="微软雅黑" w:hint="eastAsia"/>
          <w:b/>
          <w:lang w:eastAsia="zh-CN"/>
        </w:rPr>
        <w:t>2026-02-12｜中央网信办"清朗"春节专项行动剑指"挑动性别对立"</w:t>
      </w:r>
      <w:r>
        <w:rPr>
          <w:rFonts w:ascii="微软雅黑" w:eastAsia="微软雅黑" w:hAnsi="微软雅黑" w:cs="微软雅黑" w:hint="eastAsia"/>
          <w:lang w:eastAsia="zh-CN"/>
        </w:rPr>
        <w:t>：首要整治</w:t>
      </w:r>
      <w:r>
        <w:t>"</w:t>
      </w:r>
      <w:r>
        <w:rPr>
          <w:rFonts w:ascii="微软雅黑" w:eastAsia="微软雅黑" w:hAnsi="微软雅黑" w:cs="微软雅黑" w:hint="eastAsia"/>
          <w:lang w:eastAsia="zh-CN"/>
        </w:rPr>
        <w:t>宣扬不婚不育</w:t>
      </w:r>
      <w:r>
        <w:t>""</w:t>
      </w:r>
      <w:r>
        <w:rPr>
          <w:rFonts w:ascii="微软雅黑" w:eastAsia="微软雅黑" w:hAnsi="微软雅黑" w:cs="微软雅黑" w:hint="eastAsia"/>
          <w:lang w:eastAsia="zh-CN"/>
        </w:rPr>
        <w:t>挑动男女性别对立</w:t>
      </w:r>
      <w:r>
        <w:t>""</w:t>
      </w:r>
      <w:r>
        <w:rPr>
          <w:rFonts w:ascii="微软雅黑" w:eastAsia="微软雅黑" w:hAnsi="微软雅黑" w:cs="微软雅黑" w:hint="eastAsia"/>
          <w:lang w:eastAsia="zh-CN"/>
        </w:rPr>
        <w:t>渲染婚姻恐惧生育焦虑</w:t>
      </w:r>
      <w:r>
        <w:t>"</w:t>
      </w:r>
      <w:r>
        <w:rPr>
          <w:rFonts w:ascii="微软雅黑" w:eastAsia="微软雅黑" w:hAnsi="微软雅黑" w:cs="微软雅黑" w:hint="eastAsia"/>
          <w:lang w:eastAsia="zh-CN"/>
        </w:rPr>
        <w:t>。</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：性别议题首次被列为</w:t>
      </w:r>
      <w:r>
        <w:t>"</w:t>
      </w:r>
      <w:r>
        <w:rPr>
          <w:rFonts w:ascii="微软雅黑" w:eastAsia="微软雅黑" w:hAnsi="微软雅黑" w:cs="微软雅黑" w:hint="eastAsia"/>
          <w:lang w:eastAsia="zh-CN"/>
        </w:rPr>
        <w:t>恶意挑动负面情绪</w:t>
      </w:r>
      <w:r>
        <w:t>"</w:t>
      </w:r>
      <w:r>
        <w:rPr>
          <w:rFonts w:ascii="微软雅黑" w:eastAsia="微软雅黑" w:hAnsi="微软雅黑" w:cs="微软雅黑" w:hint="eastAsia"/>
          <w:lang w:eastAsia="zh-CN"/>
        </w:rPr>
        <w:t>首位整治对象，引发言论边界广泛讨论。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：中央网信办官网、人民日报。</w:t>
      </w:r>
    </w:p>
    <w:p>
      <w:pPr>
        <w:pStyle w:val="ListBullet"/>
        <w:spacing w:after="180"/>
        <w:jc w:val="both"/>
      </w:pPr>
      <w:r>
        <w:rPr>
          <w:rFonts w:ascii="微软雅黑" w:eastAsia="微软雅黑" w:hAnsi="微软雅黑" w:cs="微软雅黑" w:hint="eastAsia"/>
          <w:b/>
          <w:lang w:eastAsia="zh-CN"/>
        </w:rPr>
        <w:t>2026-02-12｜湖北大冶"杀妻潜逃17年案"一审死缓，检方抗诉</w:t>
      </w:r>
      <w:r>
        <w:rPr>
          <w:rFonts w:ascii="微软雅黑" w:eastAsia="微软雅黑" w:hAnsi="微软雅黑" w:cs="微软雅黑" w:hint="eastAsia"/>
          <w:lang w:eastAsia="zh-CN"/>
        </w:rPr>
        <w:t>：男子</w:t>
      </w:r>
      <w:r>
        <w:t>2007</w:t>
      </w:r>
      <w:r>
        <w:rPr>
          <w:rFonts w:ascii="微软雅黑" w:eastAsia="微软雅黑" w:hAnsi="微软雅黑" w:cs="微软雅黑" w:hint="eastAsia"/>
          <w:lang w:eastAsia="zh-CN"/>
        </w:rPr>
        <w:t>年杀妻潜逃</w:t>
      </w:r>
      <w:r>
        <w:t>17</w:t>
      </w:r>
      <w:r>
        <w:rPr>
          <w:rFonts w:ascii="微软雅黑" w:eastAsia="微软雅黑" w:hAnsi="微软雅黑" w:cs="微软雅黑" w:hint="eastAsia"/>
          <w:lang w:eastAsia="zh-CN"/>
        </w:rPr>
        <w:t>年，以</w:t>
      </w:r>
      <w:r>
        <w:t>"</w:t>
      </w:r>
      <w:r>
        <w:rPr>
          <w:rFonts w:ascii="微软雅黑" w:eastAsia="微软雅黑" w:hAnsi="微软雅黑" w:cs="微软雅黑" w:hint="eastAsia"/>
          <w:lang w:eastAsia="zh-CN"/>
        </w:rPr>
        <w:t>婚姻矛盾引发</w:t>
      </w:r>
      <w:r>
        <w:t>"</w:t>
      </w:r>
      <w:r>
        <w:rPr>
          <w:rFonts w:ascii="微软雅黑" w:eastAsia="微软雅黑" w:hAnsi="微软雅黑" w:cs="微软雅黑" w:hint="eastAsia"/>
          <w:lang w:eastAsia="zh-CN"/>
        </w:rPr>
        <w:t>判死缓，检方以量刑畸轻抗诉。</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婚姻家庭矛盾</w:t>
      </w:r>
      <w:r>
        <w:t>"</w:t>
      </w:r>
      <w:r>
        <w:rPr>
          <w:rFonts w:ascii="微软雅黑" w:eastAsia="微软雅黑" w:hAnsi="微软雅黑" w:cs="微软雅黑" w:hint="eastAsia"/>
          <w:lang w:eastAsia="zh-CN"/>
        </w:rPr>
        <w:t>作为从轻情节合理性的集中质疑。</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：扬子晚报。</w:t>
      </w:r>
    </w:p>
    <w:p>
      <w:pPr>
        <w:pStyle w:val="ListBullet"/>
        <w:spacing w:after="180"/>
        <w:jc w:val="both"/>
      </w:pPr>
      <w:r>
        <w:rPr>
          <w:rFonts w:ascii="微软雅黑" w:eastAsia="微软雅黑" w:hAnsi="微软雅黑" w:cs="微软雅黑" w:hint="eastAsia"/>
          <w:b/>
          <w:lang w:eastAsia="zh-CN"/>
        </w:rPr>
        <w:t>2026-03（全国两会）｜"建议家暴情形不适用离婚冷静期"上热搜</w:t>
      </w:r>
      <w:r>
        <w:rPr>
          <w:rFonts w:ascii="微软雅黑" w:eastAsia="微软雅黑" w:hAnsi="微软雅黑" w:cs="微软雅黑" w:hint="eastAsia"/>
          <w:lang w:eastAsia="zh-CN"/>
        </w:rPr>
        <w:t>：全国人大代表方燕、政协委员蒋胜男分别建议有家暴实质证据的协议离婚跳过冷静期。</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：离婚冷静期实施五年后首次高层级</w:t>
      </w:r>
      <w:r>
        <w:t>"</w:t>
      </w:r>
      <w:r>
        <w:rPr>
          <w:rFonts w:ascii="微软雅黑" w:eastAsia="微软雅黑" w:hAnsi="微软雅黑" w:cs="微软雅黑" w:hint="eastAsia"/>
          <w:lang w:eastAsia="zh-CN"/>
        </w:rPr>
        <w:t>例外</w:t>
      </w:r>
      <w:r>
        <w:t>"</w:t>
      </w:r>
      <w:r>
        <w:rPr>
          <w:rFonts w:ascii="微软雅黑" w:eastAsia="微软雅黑" w:hAnsi="微软雅黑" w:cs="微软雅黑" w:hint="eastAsia"/>
          <w:lang w:eastAsia="zh-CN"/>
        </w:rPr>
        <w:t>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：中国新闻周刊、观察者网。</w:t>
      </w:r>
    </w:p>
    <w:p>
      <w:pPr>
        <w:pStyle w:val="ListBullet"/>
        <w:spacing w:after="180"/>
        <w:jc w:val="both"/>
      </w:pPr>
      <w:r>
        <w:rPr>
          <w:rFonts w:ascii="微软雅黑" w:eastAsia="微软雅黑" w:hAnsi="微软雅黑" w:cs="微软雅黑" w:hint="eastAsia"/>
          <w:b/>
          <w:lang w:eastAsia="zh-CN"/>
        </w:rPr>
        <w:t>2026-04-01｜奇瑞00后女员工实名举报高管性骚扰</w:t>
      </w:r>
      <w:r>
        <w:rPr>
          <w:rFonts w:ascii="微软雅黑" w:eastAsia="微软雅黑" w:hAnsi="微软雅黑" w:cs="微软雅黑" w:hint="eastAsia"/>
          <w:lang w:eastAsia="zh-CN"/>
        </w:rPr>
        <w:t>：举报管理人员性骚扰且</w:t>
      </w:r>
      <w:r>
        <w:t>"</w:t>
      </w:r>
      <w:r>
        <w:rPr>
          <w:rFonts w:ascii="微软雅黑" w:eastAsia="微软雅黑" w:hAnsi="微软雅黑" w:cs="微软雅黑" w:hint="eastAsia"/>
          <w:lang w:eastAsia="zh-CN"/>
        </w:rPr>
        <w:t>曾被举报仍连升三级</w:t>
      </w:r>
      <w:r>
        <w:t>"</w:t>
      </w:r>
      <w:r>
        <w:rPr>
          <w:rFonts w:ascii="微软雅黑" w:eastAsia="微软雅黑" w:hAnsi="微软雅黑" w:cs="微软雅黑" w:hint="eastAsia"/>
          <w:lang w:eastAsia="zh-CN"/>
        </w:rPr>
        <w:t>，公司当日免职解聘。</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：企业快速处置样本与举报人保护讨论。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：羊城晚报、红星新闻。</w:t>
      </w:r>
    </w:p>
    <w:p>
      <w:pPr>
        <w:pStyle w:val="ListBullet"/>
        <w:spacing w:after="180"/>
        <w:jc w:val="both"/>
      </w:pPr>
      <w:r>
        <w:rPr>
          <w:rFonts w:ascii="微软雅黑" w:eastAsia="微软雅黑" w:hAnsi="微软雅黑" w:cs="微软雅黑" w:hint="eastAsia"/>
          <w:b/>
          <w:lang w:eastAsia="zh-CN"/>
        </w:rPr>
        <w:t>2026-04-03｜孟村"家暴杀妻案"金昊被执行死刑</w:t>
      </w:r>
      <w:r>
        <w:rPr>
          <w:rFonts w:ascii="微软雅黑" w:eastAsia="微软雅黑" w:hAnsi="微软雅黑" w:cs="微软雅黑" w:hint="eastAsia"/>
          <w:lang w:eastAsia="zh-CN"/>
        </w:rPr>
        <w:t>：从案发到伏法仅</w:t>
      </w:r>
      <w:r>
        <w:t>8</w:t>
      </w:r>
      <w:r>
        <w:rPr>
          <w:rFonts w:ascii="微软雅黑" w:eastAsia="微软雅黑" w:hAnsi="微软雅黑" w:cs="微软雅黑" w:hint="eastAsia"/>
          <w:lang w:eastAsia="zh-CN"/>
        </w:rPr>
        <w:t>个月。</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：被用作对照其他</w:t>
      </w:r>
      <w:r>
        <w:t>"</w:t>
      </w:r>
      <w:r>
        <w:rPr>
          <w:rFonts w:ascii="微软雅黑" w:eastAsia="微软雅黑" w:hAnsi="微软雅黑" w:cs="微软雅黑" w:hint="eastAsia"/>
          <w:lang w:eastAsia="zh-CN"/>
        </w:rPr>
        <w:t>死缓</w:t>
      </w:r>
      <w:r>
        <w:t>"</w:t>
      </w:r>
      <w:r>
        <w:rPr>
          <w:rFonts w:ascii="微软雅黑" w:eastAsia="微软雅黑" w:hAnsi="微软雅黑" w:cs="微软雅黑" w:hint="eastAsia"/>
          <w:lang w:eastAsia="zh-CN"/>
        </w:rPr>
        <w:t>案件的标尺。</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：四川日报、光明网。</w:t>
      </w:r>
    </w:p>
    <w:p>
      <w:pPr>
        <w:pStyle w:val="ListBullet"/>
        <w:spacing w:after="180"/>
        <w:jc w:val="both"/>
      </w:pPr>
      <w:r>
        <w:rPr>
          <w:rFonts w:ascii="微软雅黑" w:eastAsia="微软雅黑" w:hAnsi="微软雅黑" w:cs="微软雅黑" w:hint="eastAsia"/>
          <w:b/>
          <w:lang w:eastAsia="zh-CN"/>
        </w:rPr>
        <w:t>2026-05-04｜大同订婚强奸案席某某刑满出狱</w:t>
      </w:r>
      <w:r>
        <w:rPr>
          <w:rFonts w:ascii="微软雅黑" w:eastAsia="微软雅黑" w:hAnsi="微软雅黑" w:cs="微软雅黑" w:hint="eastAsia"/>
          <w:lang w:eastAsia="zh-CN"/>
        </w:rPr>
        <w:t>：服满</w:t>
      </w:r>
      <w:r>
        <w:t>3</w:t>
      </w:r>
      <w:r>
        <w:rPr>
          <w:rFonts w:ascii="微软雅黑" w:eastAsia="微软雅黑" w:hAnsi="微软雅黑" w:cs="微软雅黑" w:hint="eastAsia"/>
          <w:lang w:eastAsia="zh-CN"/>
        </w:rPr>
        <w:t>年刑期出狱，其母受访再引争议。</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：网易新闻转载采访。</w:t>
      </w:r>
    </w:p>
    <w:p>
      <w:pPr>
        <w:pStyle w:val="ListBullet"/>
        <w:spacing w:after="180"/>
        <w:jc w:val="both"/>
      </w:pPr>
      <w:r>
        <w:rPr>
          <w:rFonts w:ascii="微软雅黑" w:eastAsia="微软雅黑" w:hAnsi="微软雅黑" w:cs="微软雅黑" w:hint="eastAsia"/>
          <w:b/>
          <w:lang w:eastAsia="zh-CN"/>
        </w:rPr>
        <w:t>2026-06-22｜滴露消毒液广告"物化女性"道歉</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我未来的老婆可不行</w:t>
      </w:r>
      <w:r>
        <w:t>""</w:t>
      </w:r>
      <w:r>
        <w:rPr>
          <w:rFonts w:ascii="微软雅黑" w:eastAsia="微软雅黑" w:hAnsi="微软雅黑" w:cs="微软雅黑" w:hint="eastAsia"/>
          <w:lang w:eastAsia="zh-CN"/>
        </w:rPr>
        <w:t>干干净净没被别的男人污染过</w:t>
      </w:r>
      <w:r>
        <w:t>"</w:t>
      </w:r>
      <w:r>
        <w:rPr>
          <w:rFonts w:ascii="微软雅黑" w:eastAsia="微软雅黑" w:hAnsi="微软雅黑" w:cs="微软雅黑" w:hint="eastAsia"/>
          <w:lang w:eastAsia="zh-CN"/>
        </w:rPr>
        <w:t>台词被骂上热搜后致歉。</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：以性别对立为流量密码的</w:t>
      </w:r>
      <w:r>
        <w:t>"</w:t>
      </w:r>
      <w:r>
        <w:rPr>
          <w:rFonts w:ascii="微软雅黑" w:eastAsia="微软雅黑" w:hAnsi="微软雅黑" w:cs="微软雅黑" w:hint="eastAsia"/>
          <w:lang w:eastAsia="zh-CN"/>
        </w:rPr>
        <w:t>黑红营销</w:t>
      </w:r>
      <w:r>
        <w:t>"</w:t>
      </w:r>
      <w:r>
        <w:rPr>
          <w:rFonts w:ascii="微软雅黑" w:eastAsia="微软雅黑" w:hAnsi="微软雅黑" w:cs="微软雅黑" w:hint="eastAsia"/>
          <w:lang w:eastAsia="zh-CN"/>
        </w:rPr>
        <w:t>批判，中新网评</w:t>
      </w:r>
      <w:r>
        <w:t>"</w:t>
      </w:r>
      <w:r>
        <w:rPr>
          <w:rFonts w:ascii="微软雅黑" w:eastAsia="微软雅黑" w:hAnsi="微软雅黑" w:cs="微软雅黑" w:hint="eastAsia"/>
          <w:lang w:eastAsia="zh-CN"/>
        </w:rPr>
        <w:t>被骂一点不冤</w:t>
      </w:r>
      <w:r>
        <w:t>"</w:t>
      </w:r>
      <w:r>
        <w:rPr>
          <w:rFonts w:ascii="微软雅黑" w:eastAsia="微软雅黑" w:hAnsi="微软雅黑" w:cs="微软雅黑" w:hint="eastAsia"/>
          <w:lang w:eastAsia="zh-CN"/>
        </w:rPr>
        <w:t>。</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：中国新闻网、界面新闻。</w:t>
      </w:r>
    </w:p>
    <w:p>
      <w:pPr>
        <w:pStyle w:val="ListBullet"/>
        <w:spacing w:after="180"/>
        <w:jc w:val="both"/>
      </w:pPr>
      <w:r>
        <w:rPr>
          <w:rFonts w:ascii="微软雅黑" w:eastAsia="微软雅黑" w:hAnsi="微软雅黑" w:cs="微软雅黑" w:hint="eastAsia"/>
          <w:b/>
          <w:lang w:eastAsia="zh-CN"/>
        </w:rPr>
        <w:t>2026-07-13｜四川泸州"民警杀妻案"一审死缓</w:t>
      </w:r>
      <w:r>
        <w:rPr>
          <w:rFonts w:ascii="微软雅黑" w:eastAsia="微软雅黑" w:hAnsi="微软雅黑" w:cs="微软雅黑" w:hint="eastAsia"/>
          <w:lang w:eastAsia="zh-CN"/>
        </w:rPr>
        <w:t>：看守所民警长期家暴妻子（曾有告诫书、人身保护令）后将其砍死，以自首</w:t>
      </w:r>
      <w:r>
        <w:t>+</w:t>
      </w:r>
      <w:r>
        <w:rPr>
          <w:rFonts w:ascii="微软雅黑" w:eastAsia="微软雅黑" w:hAnsi="微软雅黑" w:cs="微软雅黑" w:hint="eastAsia"/>
          <w:lang w:eastAsia="zh-CN"/>
        </w:rPr>
        <w:t>婚姻矛盾判死缓。</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：告诫书、保护令</w:t>
      </w:r>
      <w:r>
        <w:t>"</w:t>
      </w:r>
      <w:r>
        <w:rPr>
          <w:rFonts w:ascii="微软雅黑" w:eastAsia="微软雅黑" w:hAnsi="微软雅黑" w:cs="微软雅黑" w:hint="eastAsia"/>
          <w:lang w:eastAsia="zh-CN"/>
        </w:rPr>
        <w:t>纸面防护</w:t>
      </w:r>
      <w:r>
        <w:t>"</w:t>
      </w:r>
      <w:r>
        <w:rPr>
          <w:rFonts w:ascii="微软雅黑" w:eastAsia="微软雅黑" w:hAnsi="微软雅黑" w:cs="微软雅黑" w:hint="eastAsia"/>
          <w:lang w:eastAsia="zh-CN"/>
        </w:rPr>
        <w:t>失灵与</w:t>
      </w:r>
      <w:r>
        <w:t>"</w:t>
      </w:r>
      <w:r>
        <w:rPr>
          <w:rFonts w:ascii="微软雅黑" w:eastAsia="微软雅黑" w:hAnsi="微软雅黑" w:cs="微软雅黑" w:hint="eastAsia"/>
          <w:lang w:eastAsia="zh-CN"/>
        </w:rPr>
        <w:t>婚姻矛盾从轻</w:t>
      </w:r>
      <w:r>
        <w:t>"</w:t>
      </w:r>
      <w:r>
        <w:rPr>
          <w:rFonts w:ascii="微软雅黑" w:eastAsia="微软雅黑" w:hAnsi="微软雅黑" w:cs="微软雅黑" w:hint="eastAsia"/>
          <w:lang w:eastAsia="zh-CN"/>
        </w:rPr>
        <w:t>情节的集中质疑。</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：大河报、新浪新闻。</w:t>
      </w:r>
    </w:p>
    <w:p>
      <w:pPr>
        <w:pStyle w:val="ListBullet"/>
        <w:spacing w:after="180"/>
        <w:jc w:val="both"/>
      </w:pPr>
      <w:r>
        <w:rPr>
          <w:rFonts w:ascii="微软雅黑" w:eastAsia="微软雅黑" w:hAnsi="微软雅黑" w:cs="微软雅黑" w:hint="eastAsia"/>
          <w:b/>
          <w:lang w:eastAsia="zh-CN"/>
        </w:rPr>
        <w:t>2026-08-26｜长沙"4岁男童摸臀"事件</w:t>
      </w:r>
      <w:r>
        <w:rPr>
          <w:rFonts w:ascii="微软雅黑" w:eastAsia="微软雅黑" w:hAnsi="微软雅黑" w:cs="微软雅黑" w:hint="eastAsia"/>
          <w:lang w:eastAsia="zh-CN"/>
        </w:rPr>
        <w:t>：女子称被</w:t>
      </w:r>
      <w:r>
        <w:t>4</w:t>
      </w:r>
      <w:r>
        <w:rPr>
          <w:rFonts w:ascii="微软雅黑" w:eastAsia="微软雅黑" w:hAnsi="微软雅黑" w:cs="微软雅黑" w:hint="eastAsia"/>
          <w:lang w:eastAsia="zh-CN"/>
        </w:rPr>
        <w:t>岁男童</w:t>
      </w:r>
      <w:r>
        <w:t>"</w:t>
      </w:r>
      <w:r>
        <w:rPr>
          <w:rFonts w:ascii="微软雅黑" w:eastAsia="微软雅黑" w:hAnsi="微软雅黑" w:cs="微软雅黑" w:hint="eastAsia"/>
          <w:lang w:eastAsia="zh-CN"/>
        </w:rPr>
        <w:t>摸臀</w:t>
      </w:r>
      <w:r>
        <w:t>"</w:t>
      </w:r>
      <w:r>
        <w:rPr>
          <w:rFonts w:ascii="微软雅黑" w:eastAsia="微软雅黑" w:hAnsi="微软雅黑" w:cs="微软雅黑" w:hint="eastAsia"/>
          <w:lang w:eastAsia="zh-CN"/>
        </w:rPr>
        <w:t>揪住其衣领并起诉，完整监控显示系男童跑动失衡无意触碰，人民日报评论介入。</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过度维权</w:t>
      </w:r>
      <w:r>
        <w:t>"</w:t>
      </w:r>
      <w:r>
        <w:rPr>
          <w:rFonts w:ascii="微软雅黑" w:eastAsia="微软雅黑" w:hAnsi="微软雅黑" w:cs="微软雅黑" w:hint="eastAsia"/>
          <w:lang w:eastAsia="zh-CN"/>
        </w:rPr>
        <w:t>与性别议题泛化、对未成年人网络审判，被视为</w:t>
      </w:r>
      <w:r>
        <w:t>"</w:t>
      </w:r>
      <w:r>
        <w:rPr>
          <w:rFonts w:ascii="微软雅黑" w:eastAsia="微软雅黑" w:hAnsi="微软雅黑" w:cs="微软雅黑" w:hint="eastAsia"/>
          <w:lang w:eastAsia="zh-CN"/>
        </w:rPr>
        <w:t>性别对立流量化</w:t>
      </w:r>
      <w:r>
        <w:t>"</w:t>
      </w:r>
      <w:r>
        <w:rPr>
          <w:rFonts w:ascii="微软雅黑" w:eastAsia="微软雅黑" w:hAnsi="微软雅黑" w:cs="微软雅黑" w:hint="eastAsia"/>
          <w:lang w:eastAsia="zh-CN"/>
        </w:rPr>
        <w:t>的最新标志性事件。</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：中国青年报、中国妇女报、人民日报评论。</w:t>
      </w:r>
    </w:p>
    <w:p>
      <w:pPr>
        <w:pStyle w:val="ListBullet"/>
        <w:spacing w:after="180"/>
        <w:jc w:val="both"/>
      </w:pPr>
      <w:r>
        <w:rPr>
          <w:rFonts w:ascii="微软雅黑" w:eastAsia="微软雅黑" w:hAnsi="微软雅黑" w:cs="微软雅黑" w:hint="eastAsia"/>
          <w:b/>
          <w:lang w:eastAsia="zh-CN"/>
        </w:rPr>
        <w:t>2026-08下旬-09-11｜贵阳"杀妻烹尸案"一审判无期，检方抗诉</w:t>
      </w:r>
      <w:r>
        <w:rPr>
          <w:rFonts w:ascii="微软雅黑" w:eastAsia="微软雅黑" w:hAnsi="微软雅黑" w:cs="微软雅黑" w:hint="eastAsia"/>
          <w:lang w:eastAsia="zh-CN"/>
        </w:rPr>
        <w:t>：男子杀妻分尸烹煮伪装</w:t>
      </w:r>
      <w:r>
        <w:t>"</w:t>
      </w:r>
      <w:r>
        <w:rPr>
          <w:rFonts w:ascii="微软雅黑" w:eastAsia="微软雅黑" w:hAnsi="微软雅黑" w:cs="微软雅黑" w:hint="eastAsia"/>
          <w:lang w:eastAsia="zh-CN"/>
        </w:rPr>
        <w:t>离家出走</w:t>
      </w:r>
      <w:r>
        <w:t>"6</w:t>
      </w:r>
      <w:r>
        <w:rPr>
          <w:rFonts w:ascii="微软雅黑" w:eastAsia="微软雅黑" w:hAnsi="微软雅黑" w:cs="微软雅黑" w:hint="eastAsia"/>
          <w:lang w:eastAsia="zh-CN"/>
        </w:rPr>
        <w:t>年，以</w:t>
      </w:r>
      <w:r>
        <w:t>"</w:t>
      </w:r>
      <w:r>
        <w:rPr>
          <w:rFonts w:ascii="微软雅黑" w:eastAsia="微软雅黑" w:hAnsi="微软雅黑" w:cs="微软雅黑" w:hint="eastAsia"/>
          <w:lang w:eastAsia="zh-CN"/>
        </w:rPr>
        <w:t>家庭内部矛盾引发</w:t>
      </w:r>
      <w:r>
        <w:t>+</w:t>
      </w:r>
      <w:r>
        <w:rPr>
          <w:rFonts w:ascii="微软雅黑" w:eastAsia="微软雅黑" w:hAnsi="微软雅黑" w:cs="微软雅黑" w:hint="eastAsia"/>
          <w:lang w:eastAsia="zh-CN"/>
        </w:rPr>
        <w:t>认罪</w:t>
      </w:r>
      <w:r>
        <w:t>"</w:t>
      </w:r>
      <w:r>
        <w:rPr>
          <w:rFonts w:ascii="微软雅黑" w:eastAsia="微软雅黑" w:hAnsi="微软雅黑" w:cs="微软雅黑" w:hint="eastAsia"/>
          <w:lang w:eastAsia="zh-CN"/>
        </w:rPr>
        <w:t>判无期，检方认定</w:t>
      </w:r>
      <w:r>
        <w:t>"</w:t>
      </w:r>
      <w:r>
        <w:rPr>
          <w:rFonts w:ascii="微软雅黑" w:eastAsia="微软雅黑" w:hAnsi="微软雅黑" w:cs="微软雅黑" w:hint="eastAsia"/>
          <w:lang w:eastAsia="zh-CN"/>
        </w:rPr>
        <w:t>量刑明显不当</w:t>
      </w:r>
      <w:r>
        <w:t>"</w:t>
      </w:r>
      <w:r>
        <w:rPr>
          <w:rFonts w:ascii="微软雅黑" w:eastAsia="微软雅黑" w:hAnsi="微软雅黑" w:cs="微软雅黑" w:hint="eastAsia"/>
          <w:lang w:eastAsia="zh-CN"/>
        </w:rPr>
        <w:t>抗诉。</w:t>
      </w:r>
      <w:r>
        <w:rPr>
          <w:rFonts w:ascii="微软雅黑" w:eastAsia="微软雅黑" w:hAnsi="微软雅黑" w:cs="微软雅黑" w:hint="eastAsia"/>
          <w:b/>
          <w:lang w:eastAsia="zh-CN"/>
        </w:rPr>
        <w:t>影响</w:t>
      </w:r>
      <w:r>
        <w:rPr>
          <w:rFonts w:ascii="微软雅黑" w:eastAsia="微软雅黑" w:hAnsi="微软雅黑" w:cs="微软雅黑" w:hint="eastAsia"/>
          <w:lang w:eastAsia="zh-CN"/>
        </w:rPr>
        <w:t>：手段极端残忍却未判死，</w:t>
      </w:r>
      <w:r>
        <w:t>"</w:t>
      </w:r>
      <w:r>
        <w:rPr>
          <w:rFonts w:ascii="微软雅黑" w:eastAsia="微软雅黑" w:hAnsi="微软雅黑" w:cs="微软雅黑" w:hint="eastAsia"/>
          <w:lang w:eastAsia="zh-CN"/>
        </w:rPr>
        <w:t>家庭矛盾从轻</w:t>
      </w:r>
      <w:r>
        <w:t>"</w:t>
      </w:r>
      <w:r>
        <w:rPr>
          <w:rFonts w:ascii="微软雅黑" w:eastAsia="微软雅黑" w:hAnsi="微软雅黑" w:cs="微软雅黑" w:hint="eastAsia"/>
          <w:lang w:eastAsia="zh-CN"/>
        </w:rPr>
        <w:t>情节适用引发全国性质疑。</w:t>
      </w:r>
      <w:r>
        <w:rPr>
          <w:rFonts w:ascii="微软雅黑" w:eastAsia="微软雅黑" w:hAnsi="微软雅黑" w:cs="微软雅黑" w:hint="eastAsia"/>
          <w:b/>
          <w:lang w:eastAsia="zh-CN"/>
        </w:rPr>
        <w:t>溯源</w:t>
      </w:r>
      <w:r>
        <w:rPr>
          <w:rFonts w:ascii="微软雅黑" w:eastAsia="微软雅黑" w:hAnsi="微软雅黑" w:cs="微软雅黑" w:hint="eastAsia"/>
          <w:lang w:eastAsia="zh-CN"/>
        </w:rPr>
        <w:t>：星岛日报等。</w:t>
      </w:r>
    </w:p>
    <w:p>
      <w:pPr>
        <w:pStyle w:val="Heading2"/>
        <w:spacing w:before="484" w:after="220"/>
        <w:shd w:val="clear" w:color="auto" w:fill="1565C0"/>
      </w:pPr>
      <w:r>
        <w:rPr>
          <w:rFonts w:ascii="微软雅黑" w:hAnsi="微软雅黑" w:eastAsia="微软雅黑" w:cs="微软雅黑" w:hint="eastAsia"/>
          <w:b/>
          <w:color w:val="FFFFFF"/>
          <w:sz w:val="22"/>
          <w:lang w:eastAsia="zh-CN"/>
        </w:rPr>
        <w:t>附录：贯穿性主线与阶段特征分析</w:t>
      </w:r>
    </w:p>
    <w:p>
      <w:pPr/>
      <w:r>
        <w:rPr>
          <w:rFonts w:ascii="微软雅黑" w:eastAsia="微软雅黑" w:hAnsi="微软雅黑" w:cs="微软雅黑" w:hint="eastAsia"/>
          <w:lang w:eastAsia="zh-CN"/>
        </w:rPr>
        <w:t>基于上述</w:t>
      </w:r>
      <w:r>
        <w:t xml:space="preserve"> 236 </w:t>
      </w:r>
      <w:r>
        <w:rPr>
          <w:rFonts w:ascii="微软雅黑" w:eastAsia="微软雅黑" w:hAnsi="微软雅黑" w:cs="微软雅黑" w:hint="eastAsia"/>
          <w:lang w:eastAsia="zh-CN"/>
        </w:rPr>
        <w:t>项事件，可归纳出五条贯穿</w:t>
      </w:r>
      <w:r>
        <w:t xml:space="preserve"> 25 </w:t>
      </w:r>
      <w:r>
        <w:rPr>
          <w:rFonts w:ascii="微软雅黑" w:eastAsia="微软雅黑" w:hAnsi="微软雅黑" w:cs="微软雅黑" w:hint="eastAsia"/>
          <w:lang w:eastAsia="zh-CN"/>
        </w:rPr>
        <w:t>年的结构性主线：</w:t>
      </w:r>
    </w:p>
    <w:p>
      <w:pPr>
        <w:pStyle w:val="Heading3"/>
      </w:pPr>
      <w:r>
        <w:rPr>
          <w:rFonts w:ascii="微软雅黑" w:hAnsi="微软雅黑" w:eastAsia="微软雅黑" w:cs="微软雅黑" w:hint="eastAsia"/>
          <w:b/>
          <w:color w:val="1A237E"/>
          <w:sz w:val="20"/>
          <w:lang w:eastAsia="zh-CN"/>
        </w:rPr>
        <w:t>主线一：反家暴从"家务事"到"国家管的事"</w:t>
      </w:r>
    </w:p>
    <w:p>
      <w:pPr/>
      <w:r>
        <w:rPr>
          <w:rFonts w:ascii="微软雅黑" w:eastAsia="微软雅黑" w:hAnsi="微软雅黑" w:cs="微软雅黑" w:hint="eastAsia"/>
          <w:lang w:eastAsia="zh-CN"/>
        </w:rPr>
        <w:t>董珊珊案（</w:t>
      </w:r>
      <w:r>
        <w:t>2009</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李彦杀夫案（</w:t>
      </w:r>
      <w:r>
        <w:t>2010</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李阳家暴案（</w:t>
      </w:r>
      <w:r>
        <w:t>2011</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《反家庭暴力法》立法（</w:t>
      </w:r>
      <w:r>
        <w:t xml:space="preserve">2014 </w:t>
      </w:r>
      <w:r>
        <w:rPr>
          <w:rFonts w:ascii="微软雅黑" w:eastAsia="微软雅黑" w:hAnsi="微软雅黑" w:cs="微软雅黑" w:hint="eastAsia"/>
          <w:lang w:eastAsia="zh-CN"/>
        </w:rPr>
        <w:t>征求意见、</w:t>
      </w:r>
      <w:r>
        <w:t xml:space="preserve">2015 </w:t>
      </w:r>
      <w:r>
        <w:rPr>
          <w:rFonts w:ascii="微软雅黑" w:eastAsia="微软雅黑" w:hAnsi="微软雅黑" w:cs="微软雅黑" w:hint="eastAsia"/>
          <w:lang w:eastAsia="zh-CN"/>
        </w:rPr>
        <w:t>通过、</w:t>
      </w:r>
      <w:r>
        <w:t xml:space="preserve">2016 </w:t>
      </w:r>
      <w:r>
        <w:rPr>
          <w:rFonts w:ascii="微软雅黑" w:eastAsia="微软雅黑" w:hAnsi="微软雅黑" w:cs="微软雅黑" w:hint="eastAsia"/>
          <w:lang w:eastAsia="zh-CN"/>
        </w:rPr>
        <w:t>实施）</w:t>
      </w:r>
      <w:r>
        <w:t xml:space="preserve">→ </w:t>
      </w:r>
      <w:r>
        <w:rPr>
          <w:rFonts w:ascii="微软雅黑" w:eastAsia="微软雅黑" w:hAnsi="微软雅黑" w:cs="微软雅黑" w:hint="eastAsia"/>
          <w:lang w:eastAsia="zh-CN"/>
        </w:rPr>
        <w:t>宇芽事件（</w:t>
      </w:r>
      <w:r>
        <w:t>2019</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方洋洋案、拉姆案（</w:t>
      </w:r>
      <w:r>
        <w:t>2020</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小谢案（</w:t>
      </w:r>
      <w:r>
        <w:t>2024</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孟村案、盖州案（</w:t>
      </w:r>
      <w:r>
        <w:t>2025</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两会</w:t>
      </w:r>
      <w:r>
        <w:t>"</w:t>
      </w:r>
      <w:r>
        <w:rPr>
          <w:rFonts w:ascii="微软雅黑" w:eastAsia="微软雅黑" w:hAnsi="微软雅黑" w:cs="微软雅黑" w:hint="eastAsia"/>
          <w:lang w:eastAsia="zh-CN"/>
        </w:rPr>
        <w:t>家暴例外</w:t>
      </w:r>
      <w:r>
        <w:t>"</w:t>
      </w:r>
      <w:r>
        <w:rPr>
          <w:rFonts w:ascii="微软雅黑" w:eastAsia="微软雅黑" w:hAnsi="微软雅黑" w:cs="微软雅黑" w:hint="eastAsia"/>
          <w:lang w:eastAsia="zh-CN"/>
        </w:rPr>
        <w:t>建议（</w:t>
      </w:r>
      <w:r>
        <w:t>2026</w:t>
      </w:r>
      <w:r>
        <w:rPr>
          <w:rFonts w:ascii="微软雅黑" w:eastAsia="微软雅黑" w:hAnsi="微软雅黑" w:cs="微软雅黑" w:hint="eastAsia"/>
          <w:lang w:eastAsia="zh-CN"/>
        </w:rPr>
        <w:t>）。家暴议题是制度回应最完整的一条线，但告诫书、保护令</w:t>
      </w:r>
      <w:r>
        <w:t>"</w:t>
      </w:r>
      <w:r>
        <w:rPr>
          <w:rFonts w:ascii="微软雅黑" w:eastAsia="微软雅黑" w:hAnsi="微软雅黑" w:cs="微软雅黑" w:hint="eastAsia"/>
          <w:lang w:eastAsia="zh-CN"/>
        </w:rPr>
        <w:t>纸面防护</w:t>
      </w:r>
      <w:r>
        <w:t>"</w:t>
      </w:r>
      <w:r>
        <w:rPr>
          <w:rFonts w:ascii="微软雅黑" w:eastAsia="微软雅黑" w:hAnsi="微软雅黑" w:cs="微软雅黑" w:hint="eastAsia"/>
          <w:lang w:eastAsia="zh-CN"/>
        </w:rPr>
        <w:t>失灵问题在</w:t>
      </w:r>
      <w:r>
        <w:t xml:space="preserve"> 2026 </w:t>
      </w:r>
      <w:r>
        <w:rPr>
          <w:rFonts w:ascii="微软雅黑" w:eastAsia="微软雅黑" w:hAnsi="微软雅黑" w:cs="微软雅黑" w:hint="eastAsia"/>
          <w:lang w:eastAsia="zh-CN"/>
        </w:rPr>
        <w:t>年仍被集中质疑。</w:t>
      </w:r>
    </w:p>
    <w:p>
      <w:pPr>
        <w:pStyle w:val="Heading3"/>
      </w:pPr>
      <w:r>
        <w:rPr>
          <w:rFonts w:ascii="微软雅黑" w:hAnsi="微软雅黑" w:eastAsia="微软雅黑" w:cs="微软雅黑" w:hint="eastAsia"/>
          <w:b/>
          <w:color w:val="1A237E"/>
          <w:sz w:val="20"/>
          <w:lang w:eastAsia="zh-CN"/>
        </w:rPr>
        <w:t>主线二：MeToo 运动与性骚扰举证困境</w:t>
      </w:r>
    </w:p>
    <w:p>
      <w:pPr/>
      <w:r>
        <w:rPr>
          <w:rFonts w:ascii="微软雅黑" w:eastAsia="微软雅黑" w:hAnsi="微软雅黑" w:cs="微软雅黑" w:hint="eastAsia"/>
          <w:lang w:eastAsia="zh-CN"/>
        </w:rPr>
        <w:t>西安首例性骚扰诉讼（</w:t>
      </w:r>
      <w:r>
        <w:t>2001</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性骚扰入法（</w:t>
      </w:r>
      <w:r>
        <w:t>2005</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厦大吴春明案（</w:t>
      </w:r>
      <w:r>
        <w:t>2014</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北航陈小武案（</w:t>
      </w:r>
      <w:r>
        <w:t>2018</w:t>
      </w:r>
      <w:r>
        <w:rPr>
          <w:rFonts w:ascii="微软雅黑" w:eastAsia="微软雅黑" w:hAnsi="微软雅黑" w:cs="微软雅黑" w:hint="eastAsia"/>
          <w:lang w:eastAsia="zh-CN"/>
        </w:rPr>
        <w:t>，爆发点）</w:t>
      </w:r>
      <w:r>
        <w:t xml:space="preserve">→ </w:t>
      </w:r>
      <w:r>
        <w:rPr>
          <w:rFonts w:ascii="微软雅黑" w:eastAsia="微软雅黑" w:hAnsi="微软雅黑" w:cs="微软雅黑" w:hint="eastAsia"/>
          <w:lang w:eastAsia="zh-CN"/>
        </w:rPr>
        <w:t>公益圈连环举报、弦子诉朱军案（</w:t>
      </w:r>
      <w:r>
        <w:t>2018</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最高法新增性骚扰案由（</w:t>
      </w:r>
      <w:r>
        <w:t>2018</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史航事件（</w:t>
      </w:r>
      <w:r>
        <w:t>2023</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王迪举报王贵元案（</w:t>
      </w:r>
      <w:r>
        <w:t>2024</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武大图书馆事件反转（</w:t>
      </w:r>
      <w:r>
        <w:t>2025</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奇瑞举报快速处置（</w:t>
      </w:r>
      <w:r>
        <w:t>2026</w:t>
      </w:r>
      <w:r>
        <w:rPr>
          <w:rFonts w:ascii="微软雅黑" w:eastAsia="微软雅黑" w:hAnsi="微软雅黑" w:cs="微软雅黑" w:hint="eastAsia"/>
          <w:lang w:eastAsia="zh-CN"/>
        </w:rPr>
        <w:t>）。司法举证难始终是核心瓶颈；</w:t>
      </w:r>
      <w:r>
        <w:t xml:space="preserve">2023 </w:t>
      </w:r>
      <w:r>
        <w:rPr>
          <w:rFonts w:ascii="微软雅黑" w:eastAsia="微软雅黑" w:hAnsi="微软雅黑" w:cs="微软雅黑" w:hint="eastAsia"/>
          <w:lang w:eastAsia="zh-CN"/>
        </w:rPr>
        <w:t>年后</w:t>
      </w:r>
      <w:r>
        <w:t>"</w:t>
      </w:r>
      <w:r>
        <w:rPr>
          <w:rFonts w:ascii="微软雅黑" w:eastAsia="微软雅黑" w:hAnsi="微软雅黑" w:cs="微软雅黑" w:hint="eastAsia"/>
          <w:lang w:eastAsia="zh-CN"/>
        </w:rPr>
        <w:t>误控</w:t>
      </w:r>
      <w:r>
        <w:t>/</w:t>
      </w:r>
      <w:r>
        <w:rPr>
          <w:rFonts w:ascii="微软雅黑" w:eastAsia="微软雅黑" w:hAnsi="微软雅黑" w:cs="微软雅黑" w:hint="eastAsia"/>
          <w:lang w:eastAsia="zh-CN"/>
        </w:rPr>
        <w:t>反转</w:t>
      </w:r>
      <w:r>
        <w:t>"</w:t>
      </w:r>
      <w:r>
        <w:rPr>
          <w:rFonts w:ascii="微软雅黑" w:eastAsia="微软雅黑" w:hAnsi="微软雅黑" w:cs="微软雅黑" w:hint="eastAsia"/>
          <w:lang w:eastAsia="zh-CN"/>
        </w:rPr>
        <w:t>类事件（张薇案、追风小叶案、武大医院事件、长沙男童事件）使议题走向复杂化。</w:t>
      </w:r>
    </w:p>
    <w:p>
      <w:pPr>
        <w:pStyle w:val="Heading3"/>
      </w:pPr>
      <w:r>
        <w:rPr>
          <w:rFonts w:ascii="微软雅黑" w:hAnsi="微软雅黑" w:eastAsia="微软雅黑" w:cs="微软雅黑" w:hint="eastAsia"/>
          <w:b/>
          <w:color w:val="1A237E"/>
          <w:sz w:val="20"/>
          <w:lang w:eastAsia="zh-CN"/>
        </w:rPr>
        <w:t>主线三："杀妻"类亲密伴侣凶杀与量刑之争</w:t>
      </w:r>
    </w:p>
    <w:p>
      <w:pPr/>
      <w:r>
        <w:rPr>
          <w:rFonts w:ascii="微软雅黑" w:eastAsia="微软雅黑" w:hAnsi="微软雅黑" w:cs="微软雅黑" w:hint="eastAsia"/>
          <w:lang w:eastAsia="zh-CN"/>
        </w:rPr>
        <w:t>上海杀妻藏尸案（</w:t>
      </w:r>
      <w:r>
        <w:t>2016—2020</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普吉岛杀妻骗保案（</w:t>
      </w:r>
      <w:r>
        <w:t>2018</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杭州来女士案（</w:t>
      </w:r>
      <w:r>
        <w:t>2020</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蔡天凤案（</w:t>
      </w:r>
      <w:r>
        <w:t>2023</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广州冷静期杀妻案（</w:t>
      </w:r>
      <w:r>
        <w:t>2023</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大冶潜逃</w:t>
      </w:r>
      <w:r>
        <w:t xml:space="preserve"> 17 </w:t>
      </w:r>
      <w:r>
        <w:rPr>
          <w:rFonts w:ascii="微软雅黑" w:eastAsia="微软雅黑" w:hAnsi="微软雅黑" w:cs="微软雅黑" w:hint="eastAsia"/>
          <w:lang w:eastAsia="zh-CN"/>
        </w:rPr>
        <w:t>年案、泸州民警杀妻案、贵阳烹尸案（</w:t>
      </w:r>
      <w:r>
        <w:t>2026</w:t>
      </w:r>
      <w:r>
        <w:rPr>
          <w:rFonts w:ascii="微软雅黑" w:eastAsia="微软雅黑" w:hAnsi="微软雅黑" w:cs="微软雅黑" w:hint="eastAsia"/>
          <w:lang w:eastAsia="zh-CN"/>
        </w:rPr>
        <w:t>）。</w:t>
      </w:r>
      <w:r>
        <w:t xml:space="preserve">2026 </w:t>
      </w:r>
      <w:r>
        <w:rPr>
          <w:rFonts w:ascii="微软雅黑" w:eastAsia="微软雅黑" w:hAnsi="微软雅黑" w:cs="微软雅黑" w:hint="eastAsia"/>
          <w:lang w:eastAsia="zh-CN"/>
        </w:rPr>
        <w:t>年</w:t>
      </w:r>
      <w:r>
        <w:t>"</w:t>
      </w:r>
      <w:r>
        <w:rPr>
          <w:rFonts w:ascii="微软雅黑" w:eastAsia="微软雅黑" w:hAnsi="微软雅黑" w:cs="微软雅黑" w:hint="eastAsia"/>
          <w:lang w:eastAsia="zh-CN"/>
        </w:rPr>
        <w:t>婚姻家庭矛盾</w:t>
      </w:r>
      <w:r>
        <w:t>"</w:t>
      </w:r>
      <w:r>
        <w:rPr>
          <w:rFonts w:ascii="微软雅黑" w:eastAsia="微软雅黑" w:hAnsi="微软雅黑" w:cs="微软雅黑" w:hint="eastAsia"/>
          <w:lang w:eastAsia="zh-CN"/>
        </w:rPr>
        <w:t>作为从轻情节的适用引发系列检方抗诉，成为最新争议焦点。</w:t>
      </w:r>
    </w:p>
    <w:p>
      <w:pPr>
        <w:pStyle w:val="Heading3"/>
      </w:pPr>
      <w:r>
        <w:rPr>
          <w:rFonts w:ascii="微软雅黑" w:hAnsi="微软雅黑" w:eastAsia="微软雅黑" w:cs="微软雅黑" w:hint="eastAsia"/>
          <w:b/>
          <w:color w:val="1A237E"/>
          <w:sz w:val="20"/>
          <w:lang w:eastAsia="zh-CN"/>
        </w:rPr>
        <w:t>主线四：婚姻财产与彩礼制度博弈</w:t>
      </w:r>
    </w:p>
    <w:p>
      <w:pPr/>
      <w:r>
        <w:rPr>
          <w:rFonts w:ascii="微软雅黑" w:eastAsia="微软雅黑" w:hAnsi="微软雅黑" w:cs="微软雅黑" w:hint="eastAsia"/>
          <w:lang w:eastAsia="zh-CN"/>
        </w:rPr>
        <w:t>婚姻法司法解释三（</w:t>
      </w:r>
      <w:r>
        <w:t>2011</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离婚冷静期入法之争（</w:t>
      </w:r>
      <w:r>
        <w:t>2018—2021</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最高法彩礼司法解释（</w:t>
      </w:r>
      <w:r>
        <w:t>2024</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婚姻家庭编司法解释二（</w:t>
      </w:r>
      <w:r>
        <w:t>2025</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婚姻登记</w:t>
      </w:r>
      <w:r>
        <w:t>"</w:t>
      </w:r>
      <w:r>
        <w:rPr>
          <w:rFonts w:ascii="微软雅黑" w:eastAsia="微软雅黑" w:hAnsi="微软雅黑" w:cs="微软雅黑" w:hint="eastAsia"/>
          <w:lang w:eastAsia="zh-CN"/>
        </w:rPr>
        <w:t>全国通办</w:t>
      </w:r>
      <w:r>
        <w:t>"</w:t>
      </w:r>
      <w:r>
        <w:rPr>
          <w:rFonts w:ascii="微软雅黑" w:eastAsia="微软雅黑" w:hAnsi="微软雅黑" w:cs="微软雅黑" w:hint="eastAsia"/>
          <w:lang w:eastAsia="zh-CN"/>
        </w:rPr>
        <w:t>（</w:t>
      </w:r>
      <w:r>
        <w:t>2025</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第三批彩礼典型案例（</w:t>
      </w:r>
      <w:r>
        <w:t>2026</w:t>
      </w:r>
      <w:r>
        <w:rPr>
          <w:rFonts w:ascii="微软雅黑" w:eastAsia="微软雅黑" w:hAnsi="微软雅黑" w:cs="微软雅黑" w:hint="eastAsia"/>
          <w:lang w:eastAsia="zh-CN"/>
        </w:rPr>
        <w:t>）。每一项财产规则调整都引发两性</w:t>
      </w:r>
      <w:r>
        <w:t>"</w:t>
      </w:r>
      <w:r>
        <w:rPr>
          <w:rFonts w:ascii="微软雅黑" w:eastAsia="微软雅黑" w:hAnsi="微软雅黑" w:cs="微软雅黑" w:hint="eastAsia"/>
          <w:lang w:eastAsia="zh-CN"/>
        </w:rPr>
        <w:t>谁吃亏</w:t>
      </w:r>
      <w:r>
        <w:t>"</w:t>
      </w:r>
      <w:r>
        <w:rPr>
          <w:rFonts w:ascii="微软雅黑" w:eastAsia="微软雅黑" w:hAnsi="微软雅黑" w:cs="微软雅黑" w:hint="eastAsia"/>
          <w:lang w:eastAsia="zh-CN"/>
        </w:rPr>
        <w:t>的阵营化争论。</w:t>
      </w:r>
    </w:p>
    <w:p>
      <w:pPr>
        <w:pStyle w:val="Heading3"/>
      </w:pPr>
      <w:r>
        <w:rPr>
          <w:rFonts w:ascii="微软雅黑" w:hAnsi="微软雅黑" w:eastAsia="微软雅黑" w:cs="微软雅黑" w:hint="eastAsia"/>
          <w:b/>
          <w:color w:val="1A237E"/>
          <w:sz w:val="20"/>
          <w:lang w:eastAsia="zh-CN"/>
        </w:rPr>
        <w:t>主线五：性别议题的流量化与治理转向</w:t>
      </w:r>
    </w:p>
    <w:p>
      <w:pPr/>
      <w:r>
        <w:rPr>
          <w:rFonts w:ascii="微软雅黑" w:eastAsia="微软雅黑" w:hAnsi="微软雅黑" w:cs="微软雅黑" w:hint="eastAsia"/>
          <w:lang w:eastAsia="zh-CN"/>
        </w:rPr>
        <w:t>芙蓉姐姐、凤姐审丑（</w:t>
      </w:r>
      <w:r>
        <w:t>2005—2009</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马诺</w:t>
      </w:r>
      <w:r>
        <w:t>"</w:t>
      </w:r>
      <w:r>
        <w:rPr>
          <w:rFonts w:ascii="微软雅黑" w:eastAsia="微软雅黑" w:hAnsi="微软雅黑" w:cs="微软雅黑" w:hint="eastAsia"/>
          <w:lang w:eastAsia="zh-CN"/>
        </w:rPr>
        <w:t>拜金女</w:t>
      </w:r>
      <w:r>
        <w:t>"</w:t>
      </w:r>
      <w:r>
        <w:rPr>
          <w:rFonts w:ascii="微软雅黑" w:eastAsia="微软雅黑" w:hAnsi="微软雅黑" w:cs="微软雅黑" w:hint="eastAsia"/>
          <w:lang w:eastAsia="zh-CN"/>
        </w:rPr>
        <w:t>（</w:t>
      </w:r>
      <w:r>
        <w:t>2010</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杨笠</w:t>
      </w:r>
      <w:r>
        <w:t>"</w:t>
      </w:r>
      <w:r>
        <w:rPr>
          <w:rFonts w:ascii="微软雅黑" w:eastAsia="微软雅黑" w:hAnsi="微软雅黑" w:cs="微软雅黑" w:hint="eastAsia"/>
          <w:lang w:eastAsia="zh-CN"/>
        </w:rPr>
        <w:t>普信男</w:t>
      </w:r>
      <w:r>
        <w:t>"</w:t>
      </w:r>
      <w:r>
        <w:rPr>
          <w:rFonts w:ascii="微软雅黑" w:eastAsia="微软雅黑" w:hAnsi="微软雅黑" w:cs="微软雅黑" w:hint="eastAsia"/>
          <w:lang w:eastAsia="zh-CN"/>
        </w:rPr>
        <w:t>（</w:t>
      </w:r>
      <w:r>
        <w:t>2020</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英特尔</w:t>
      </w:r>
      <w:r>
        <w:t>/</w:t>
      </w:r>
      <w:r>
        <w:rPr>
          <w:rFonts w:ascii="微软雅黑" w:eastAsia="微软雅黑" w:hAnsi="微软雅黑" w:cs="微软雅黑" w:hint="eastAsia"/>
          <w:lang w:eastAsia="zh-CN"/>
        </w:rPr>
        <w:t>京东代言风波（</w:t>
      </w:r>
      <w:r>
        <w:t>2021/2024</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婚纱演唱会、瑞士卷、麦琳（</w:t>
      </w:r>
      <w:r>
        <w:t>2023—2024</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网信办</w:t>
      </w:r>
      <w:r>
        <w:t>"</w:t>
      </w:r>
      <w:r>
        <w:rPr>
          <w:rFonts w:ascii="微软雅黑" w:eastAsia="微软雅黑" w:hAnsi="微软雅黑" w:cs="微软雅黑" w:hint="eastAsia"/>
          <w:lang w:eastAsia="zh-CN"/>
        </w:rPr>
        <w:t>清朗</w:t>
      </w:r>
      <w:r>
        <w:t>"</w:t>
      </w:r>
      <w:r>
        <w:rPr>
          <w:rFonts w:ascii="微软雅黑" w:eastAsia="微软雅黑" w:hAnsi="微软雅黑" w:cs="微软雅黑" w:hint="eastAsia"/>
          <w:lang w:eastAsia="zh-CN"/>
        </w:rPr>
        <w:t>专项行动将</w:t>
      </w:r>
      <w:r>
        <w:t>"</w:t>
      </w:r>
      <w:r>
        <w:rPr>
          <w:rFonts w:ascii="微软雅黑" w:eastAsia="微软雅黑" w:hAnsi="微软雅黑" w:cs="微软雅黑" w:hint="eastAsia"/>
          <w:lang w:eastAsia="zh-CN"/>
        </w:rPr>
        <w:t>挑动性别对立</w:t>
      </w:r>
      <w:r>
        <w:t>"</w:t>
      </w:r>
      <w:r>
        <w:rPr>
          <w:rFonts w:ascii="微软雅黑" w:eastAsia="微软雅黑" w:hAnsi="微软雅黑" w:cs="微软雅黑" w:hint="eastAsia"/>
          <w:lang w:eastAsia="zh-CN"/>
        </w:rPr>
        <w:t>列为首位整治对象（</w:t>
      </w:r>
      <w:r>
        <w:t>2026</w:t>
      </w:r>
      <w:r>
        <w:rPr>
          <w:rFonts w:ascii="微软雅黑" w:eastAsia="微软雅黑" w:hAnsi="微软雅黑" w:cs="微软雅黑" w:hint="eastAsia"/>
          <w:lang w:eastAsia="zh-CN"/>
        </w:rPr>
        <w:t>）。性别议题完成从公共讨论到流量生意、再到专项治理对象的演变。</w:t>
      </w:r>
    </w:p>
    <w:p>
      <w:pPr>
        <w:pStyle w:val="Heading3"/>
      </w:pPr>
      <w:r>
        <w:rPr>
          <w:rFonts w:ascii="微软雅黑" w:hAnsi="微软雅黑" w:eastAsia="微软雅黑" w:cs="微软雅黑" w:hint="eastAsia"/>
          <w:b/>
          <w:color w:val="1A237E"/>
          <w:sz w:val="20"/>
          <w:lang w:eastAsia="zh-CN"/>
        </w:rPr>
        <w:t>阶段特征小结</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180" w:type="dxa"/>
              <w:bottom w:w="180" w:type="dxa"/>
              <w:left w:w="180" w:type="dxa"/>
              <w:right w:w="180" w:type="dxa"/>
            </w:tcMar>
          </w:tcPr>
          <w:p>
            <w:pPr>
              <w:jc w:val="left"/>
              <w:spacing w:line="240" w:lineRule="auto" w:before="60" w:after="60"/>
            </w:pPr>
            <w:r>
              <w:rPr>
                <w:rFonts w:ascii="微软雅黑" w:hAnsi="微软雅黑" w:eastAsia="微软雅黑" w:hint="eastAsia"/>
                <w:b/>
              </w:rPr>
              <w:t>时期</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180" w:type="dxa"/>
              <w:bottom w:w="180" w:type="dxa"/>
              <w:left w:w="180" w:type="dxa"/>
              <w:right w:w="180" w:type="dxa"/>
            </w:tcMar>
          </w:tcPr>
          <w:p>
            <w:pPr>
              <w:jc w:val="left"/>
              <w:spacing w:line="240" w:lineRule="auto" w:before="60" w:after="60"/>
            </w:pPr>
            <w:r>
              <w:rPr>
                <w:rFonts w:ascii="微软雅黑" w:hAnsi="微软雅黑" w:eastAsia="微软雅黑" w:hint="eastAsia"/>
                <w:b/>
              </w:rPr>
              <w:t>阶段特征</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180" w:type="dxa"/>
              <w:bottom w:w="180" w:type="dxa"/>
              <w:left w:w="180" w:type="dxa"/>
              <w:right w:w="180" w:type="dxa"/>
            </w:tcMar>
          </w:tcPr>
          <w:p>
            <w:pPr>
              <w:jc w:val="left"/>
              <w:spacing w:line="240" w:lineRule="auto" w:before="60" w:after="60"/>
            </w:pPr>
            <w:r>
              <w:rPr>
                <w:rFonts w:ascii="微软雅黑" w:hAnsi="微软雅黑" w:eastAsia="微软雅黑" w:hint="eastAsia"/>
                <w:b/>
              </w:rPr>
              <w:t>标志性事件</w:t>
            </w:r>
          </w:p>
        </w:tc>
      </w:tr>
    </w:tbl>
    <w:p>
      <w:pPr/>
      <w:r>
        <w:t>|------|---------|-----------|</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180" w:type="dxa"/>
              <w:bottom w:w="180" w:type="dxa"/>
              <w:left w:w="180" w:type="dxa"/>
              <w:right w:w="180" w:type="dxa"/>
            </w:tcMar>
          </w:tcPr>
          <w:p>
            <w:pPr>
              <w:jc w:val="left"/>
              <w:spacing w:line="240" w:lineRule="auto" w:before="60" w:after="60"/>
            </w:pPr>
            <w:r>
              <w:rPr>
                <w:rFonts w:ascii="微软雅黑" w:hAnsi="微软雅黑" w:eastAsia="微软雅黑" w:hint="eastAsia"/>
                <w:b/>
              </w:rPr>
              <w:t>2001—2010</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180" w:type="dxa"/>
              <w:bottom w:w="180" w:type="dxa"/>
              <w:left w:w="180" w:type="dxa"/>
              <w:right w:w="180" w:type="dxa"/>
            </w:tcMar>
          </w:tcPr>
          <w:p>
            <w:pPr>
              <w:jc w:val="left"/>
              <w:spacing w:line="240" w:lineRule="auto" w:before="60" w:after="60"/>
            </w:pPr>
            <w:r>
              <w:rPr>
                <w:rFonts w:ascii="微软雅黑" w:hAnsi="微软雅黑" w:eastAsia="微软雅黑" w:hint="eastAsia"/>
                <w:b/>
              </w:rPr>
              <w:t>个案驱动，论坛时代的道德审判</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180" w:type="dxa"/>
              <w:bottom w:w="180" w:type="dxa"/>
              <w:left w:w="180" w:type="dxa"/>
              <w:right w:w="180" w:type="dxa"/>
            </w:tcMar>
          </w:tcPr>
          <w:p>
            <w:pPr>
              <w:jc w:val="left"/>
              <w:spacing w:line="240" w:lineRule="auto" w:before="60" w:after="60"/>
            </w:pPr>
            <w:r>
              <w:rPr>
                <w:rFonts w:ascii="微软雅黑" w:hAnsi="微软雅黑" w:eastAsia="微软雅黑" w:hint="eastAsia"/>
                <w:b/>
              </w:rPr>
              <w:t>麻旦旦案、邓玉娇案、董珊珊案</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180" w:type="dxa"/>
              <w:bottom w:w="180" w:type="dxa"/>
              <w:left w:w="180" w:type="dxa"/>
              <w:right w:w="180" w:type="dxa"/>
            </w:tcMar>
          </w:tcPr>
          <w:p>
            <w:pPr>
              <w:jc w:val="left"/>
              <w:spacing w:line="240" w:lineRule="auto" w:before="60" w:after="60"/>
            </w:pPr>
            <w:r>
              <w:t>2011—2017</w:t>
            </w:r>
          </w:p>
        </w:tc>
        <w:tc>
          <w:tcPr>
            <w:tcW w:type="dxa" w:w="2880"/>
            <w:tcBorders>
              <w:top w:val="single" w:sz="6" w:space="0" w:color="E0E0E0"/>
              <w:bottom w:val="single" w:sz="6" w:space="0" w:color="E0E0E0"/>
              <w:left w:val="single" w:sz="6" w:space="0" w:color="E0E0E0"/>
              <w:right w:val="single" w:sz="6" w:space="0" w:color="E0E0E0"/>
            </w:tcBorders>
            <w:vAlign w:val="center"/>
            <w:tcMar>
              <w:top w:w="180" w:type="dxa"/>
              <w:bottom w:w="180" w:type="dxa"/>
              <w:left w:w="180" w:type="dxa"/>
              <w:right w:w="180" w:type="dxa"/>
            </w:tcMar>
          </w:tcPr>
          <w:p>
            <w:pPr>
              <w:jc w:val="left"/>
              <w:spacing w:line="240" w:lineRule="auto" w:before="60" w:after="60"/>
            </w:pPr>
            <w:r>
              <w:t>行动与立法并进，女权行动派出现</w:t>
            </w:r>
          </w:p>
        </w:tc>
        <w:tc>
          <w:tcPr>
            <w:tcW w:type="dxa" w:w="2880"/>
            <w:tcBorders>
              <w:top w:val="single" w:sz="6" w:space="0" w:color="E0E0E0"/>
              <w:bottom w:val="single" w:sz="6" w:space="0" w:color="E0E0E0"/>
              <w:left w:val="single" w:sz="6" w:space="0" w:color="E0E0E0"/>
              <w:right w:val="single" w:sz="6" w:space="0" w:color="E0E0E0"/>
            </w:tcBorders>
            <w:vAlign w:val="center"/>
            <w:tcMar>
              <w:top w:w="180" w:type="dxa"/>
              <w:bottom w:w="180" w:type="dxa"/>
              <w:left w:w="180" w:type="dxa"/>
              <w:right w:w="180" w:type="dxa"/>
            </w:tcMar>
          </w:tcPr>
          <w:p>
            <w:pPr>
              <w:jc w:val="left"/>
              <w:spacing w:line="240" w:lineRule="auto" w:before="60" w:after="60"/>
            </w:pPr>
            <w:r>
              <w:t>李阳案、女权五姐妹、反家暴法</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180" w:type="dxa"/>
              <w:bottom w:w="180" w:type="dxa"/>
              <w:left w:w="180" w:type="dxa"/>
              <w:right w:w="180" w:type="dxa"/>
            </w:tcMar>
          </w:tcPr>
          <w:p>
            <w:pPr>
              <w:jc w:val="left"/>
              <w:spacing w:line="240" w:lineRule="auto" w:before="60" w:after="60"/>
            </w:pPr>
            <w:r>
              <w:t>2018—2020</w:t>
            </w:r>
          </w:p>
        </w:tc>
        <w:tc>
          <w:tcPr>
            <w:tcW w:type="dxa" w:w="2880"/>
            <w:tcBorders>
              <w:top w:val="single" w:sz="6" w:space="0" w:color="E0E0E0"/>
              <w:bottom w:val="single" w:sz="6" w:space="0" w:color="E0E0E0"/>
              <w:left w:val="single" w:sz="6" w:space="0" w:color="E0E0E0"/>
              <w:right w:val="single" w:sz="6" w:space="0" w:color="E0E0E0"/>
            </w:tcBorders>
            <w:vAlign w:val="center"/>
            <w:tcMar>
              <w:top w:w="180" w:type="dxa"/>
              <w:bottom w:w="180" w:type="dxa"/>
              <w:left w:w="180" w:type="dxa"/>
              <w:right w:w="180" w:type="dxa"/>
            </w:tcMar>
          </w:tcPr>
          <w:p>
            <w:pPr>
              <w:jc w:val="left"/>
              <w:spacing w:line="240" w:lineRule="auto" w:before="60" w:after="60"/>
            </w:pPr>
            <w:r>
              <w:t xml:space="preserve">MeToo </w:t>
            </w:r>
            <w:r>
              <w:t xml:space="preserve"> </w:t>
            </w:r>
            <w:r>
              <w:t>爆发，议题全面激化</w:t>
            </w:r>
          </w:p>
        </w:tc>
        <w:tc>
          <w:tcPr>
            <w:tcW w:type="dxa" w:w="2880"/>
            <w:tcBorders>
              <w:top w:val="single" w:sz="6" w:space="0" w:color="E0E0E0"/>
              <w:bottom w:val="single" w:sz="6" w:space="0" w:color="E0E0E0"/>
              <w:left w:val="single" w:sz="6" w:space="0" w:color="E0E0E0"/>
              <w:right w:val="single" w:sz="6" w:space="0" w:color="E0E0E0"/>
            </w:tcBorders>
            <w:vAlign w:val="center"/>
            <w:tcMar>
              <w:top w:w="180" w:type="dxa"/>
              <w:bottom w:w="180" w:type="dxa"/>
              <w:left w:w="180" w:type="dxa"/>
              <w:right w:w="180" w:type="dxa"/>
            </w:tcMar>
          </w:tcPr>
          <w:p>
            <w:pPr>
              <w:jc w:val="left"/>
              <w:spacing w:line="240" w:lineRule="auto" w:before="60" w:after="60"/>
            </w:pPr>
            <w:r>
              <w:t>陈小武案、弦子案、包丽案、拉姆案</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180" w:type="dxa"/>
              <w:bottom w:w="180" w:type="dxa"/>
              <w:left w:w="180" w:type="dxa"/>
              <w:right w:w="180" w:type="dxa"/>
            </w:tcMar>
          </w:tcPr>
          <w:p>
            <w:pPr>
              <w:jc w:val="left"/>
              <w:spacing w:line="240" w:lineRule="auto" w:before="60" w:after="60"/>
            </w:pPr>
            <w:r>
              <w:t>2021—2022</w:t>
            </w:r>
          </w:p>
        </w:tc>
        <w:tc>
          <w:tcPr>
            <w:tcW w:type="dxa" w:w="2880"/>
            <w:tcBorders>
              <w:top w:val="single" w:sz="6" w:space="0" w:color="E0E0E0"/>
              <w:bottom w:val="single" w:sz="6" w:space="0" w:color="E0E0E0"/>
              <w:left w:val="single" w:sz="6" w:space="0" w:color="E0E0E0"/>
              <w:right w:val="single" w:sz="6" w:space="0" w:color="E0E0E0"/>
            </w:tcBorders>
            <w:vAlign w:val="center"/>
            <w:tcMar>
              <w:top w:w="180" w:type="dxa"/>
              <w:bottom w:w="180" w:type="dxa"/>
              <w:left w:w="180" w:type="dxa"/>
              <w:right w:w="180" w:type="dxa"/>
            </w:tcMar>
          </w:tcPr>
          <w:p>
            <w:pPr>
              <w:jc w:val="left"/>
              <w:spacing w:line="240" w:lineRule="auto" w:before="60" w:after="60"/>
            </w:pPr>
            <w:r>
              <w:t>制度性追问，公共事件峰值</w:t>
            </w:r>
          </w:p>
        </w:tc>
        <w:tc>
          <w:tcPr>
            <w:tcW w:type="dxa" w:w="2880"/>
            <w:tcBorders>
              <w:top w:val="single" w:sz="6" w:space="0" w:color="E0E0E0"/>
              <w:bottom w:val="single" w:sz="6" w:space="0" w:color="E0E0E0"/>
              <w:left w:val="single" w:sz="6" w:space="0" w:color="E0E0E0"/>
              <w:right w:val="single" w:sz="6" w:space="0" w:color="E0E0E0"/>
            </w:tcBorders>
            <w:vAlign w:val="center"/>
            <w:tcMar>
              <w:top w:w="180" w:type="dxa"/>
              <w:bottom w:w="180" w:type="dxa"/>
              <w:left w:w="180" w:type="dxa"/>
              <w:right w:w="180" w:type="dxa"/>
            </w:tcMar>
          </w:tcPr>
          <w:p>
            <w:pPr>
              <w:jc w:val="left"/>
              <w:spacing w:line="240" w:lineRule="auto" w:before="60" w:after="60"/>
            </w:pPr>
            <w:r>
              <w:t>吴亦凡案、丰县事件、唐山事件</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180" w:type="dxa"/>
              <w:bottom w:w="180" w:type="dxa"/>
              <w:left w:w="180" w:type="dxa"/>
              <w:right w:w="180" w:type="dxa"/>
            </w:tcMar>
          </w:tcPr>
          <w:p>
            <w:pPr>
              <w:jc w:val="left"/>
              <w:spacing w:line="240" w:lineRule="auto" w:before="60" w:after="60"/>
            </w:pPr>
            <w:r>
              <w:t>2023—2026</w:t>
            </w:r>
          </w:p>
        </w:tc>
        <w:tc>
          <w:tcPr>
            <w:tcW w:type="dxa" w:w="2880"/>
            <w:tcBorders>
              <w:top w:val="single" w:sz="6" w:space="0" w:color="E0E0E0"/>
              <w:bottom w:val="single" w:sz="6" w:space="0" w:color="E0E0E0"/>
              <w:left w:val="single" w:sz="6" w:space="0" w:color="E0E0E0"/>
              <w:right w:val="single" w:sz="6" w:space="0" w:color="E0E0E0"/>
            </w:tcBorders>
            <w:vAlign w:val="center"/>
            <w:tcMar>
              <w:top w:w="180" w:type="dxa"/>
              <w:bottom w:w="180" w:type="dxa"/>
              <w:left w:w="180" w:type="dxa"/>
              <w:right w:w="180" w:type="dxa"/>
            </w:tcMar>
          </w:tcPr>
          <w:p>
            <w:pPr>
              <w:jc w:val="left"/>
              <w:spacing w:line="240" w:lineRule="auto" w:before="60" w:after="60"/>
            </w:pPr>
            <w:r>
              <w:t>对立流量化，司法争议与反转高发</w:t>
            </w:r>
          </w:p>
        </w:tc>
        <w:tc>
          <w:tcPr>
            <w:tcW w:type="dxa" w:w="2880"/>
            <w:tcBorders>
              <w:top w:val="single" w:sz="6" w:space="0" w:color="E0E0E0"/>
              <w:bottom w:val="single" w:sz="6" w:space="0" w:color="E0E0E0"/>
              <w:left w:val="single" w:sz="6" w:space="0" w:color="E0E0E0"/>
              <w:right w:val="single" w:sz="6" w:space="0" w:color="E0E0E0"/>
            </w:tcBorders>
            <w:vAlign w:val="center"/>
            <w:tcMar>
              <w:top w:w="180" w:type="dxa"/>
              <w:bottom w:w="180" w:type="dxa"/>
              <w:left w:w="180" w:type="dxa"/>
              <w:right w:w="180" w:type="dxa"/>
            </w:tcMar>
          </w:tcPr>
          <w:p>
            <w:pPr>
              <w:jc w:val="left"/>
              <w:spacing w:line="240" w:lineRule="auto" w:before="60" w:after="60"/>
            </w:pPr>
            <w:r>
              <w:t>大同案、胖猫事件、武大事件、清朗行动</w:t>
            </w:r>
          </w:p>
        </w:tc>
      </w:tr>
    </w:tbl>
    <w:p>
      <w:pPr>
        <w:pStyle w:val="Heading2"/>
        <w:spacing w:before="484" w:after="220"/>
        <w:shd w:val="clear" w:color="auto" w:fill="1565C0"/>
      </w:pPr>
      <w:r>
        <w:rPr>
          <w:rFonts w:ascii="微软雅黑" w:hAnsi="微软雅黑" w:eastAsia="微软雅黑" w:cs="微软雅黑" w:hint="eastAsia"/>
          <w:b/>
          <w:color w:val="FFFFFF"/>
          <w:sz w:val="22"/>
          <w:lang w:eastAsia="zh-CN"/>
        </w:rPr>
        <w:t>结语</w:t>
      </w:r>
    </w:p>
    <w:p>
      <w:pPr/>
      <w:r>
        <w:rPr>
          <w:rFonts w:ascii="微软雅黑" w:eastAsia="微软雅黑" w:hAnsi="微软雅黑" w:cs="微软雅黑" w:hint="eastAsia"/>
          <w:lang w:eastAsia="zh-CN"/>
        </w:rPr>
        <w:t>本全录以可溯源为底线，收录的</w:t>
      </w:r>
      <w:r>
        <w:t xml:space="preserve"> 236 </w:t>
      </w:r>
      <w:r>
        <w:rPr>
          <w:rFonts w:ascii="微软雅黑" w:eastAsia="微软雅黑" w:hAnsi="微软雅黑" w:cs="微软雅黑" w:hint="eastAsia"/>
          <w:lang w:eastAsia="zh-CN"/>
        </w:rPr>
        <w:t>项事件共同勾勒出</w:t>
      </w:r>
      <w:r>
        <w:t xml:space="preserve"> 25 </w:t>
      </w:r>
      <w:r>
        <w:rPr>
          <w:rFonts w:ascii="微软雅黑" w:eastAsia="微软雅黑" w:hAnsi="微软雅黑" w:cs="微软雅黑" w:hint="eastAsia"/>
          <w:lang w:eastAsia="zh-CN"/>
        </w:rPr>
        <w:t>年间中国互联网性别议题的演变轨迹：从早期对个案不公的朴素声援，到</w:t>
      </w:r>
      <w:r>
        <w:t xml:space="preserve"> MeToo </w:t>
      </w:r>
      <w:r>
        <w:rPr>
          <w:rFonts w:ascii="微软雅黑" w:eastAsia="微软雅黑" w:hAnsi="微软雅黑" w:cs="微软雅黑" w:hint="eastAsia"/>
          <w:lang w:eastAsia="zh-CN"/>
        </w:rPr>
        <w:t>时期的结构性控诉，再到当下议题的高度阵营化、流量化与治理化。需要说明的是：</w:t>
      </w:r>
      <w:r>
        <w:t>①</w:t>
      </w:r>
      <w:r>
        <w:rPr>
          <w:rFonts w:ascii="微软雅黑" w:eastAsia="微软雅黑" w:hAnsi="微软雅黑" w:cs="微软雅黑" w:hint="eastAsia"/>
          <w:lang w:eastAsia="zh-CN"/>
        </w:rPr>
        <w:t>事件</w:t>
      </w:r>
      <w:r>
        <w:t>"</w:t>
      </w:r>
      <w:r>
        <w:rPr>
          <w:rFonts w:ascii="微软雅黑" w:eastAsia="微软雅黑" w:hAnsi="微软雅黑" w:cs="微软雅黑" w:hint="eastAsia"/>
          <w:lang w:eastAsia="zh-CN"/>
        </w:rPr>
        <w:t>影响</w:t>
      </w:r>
      <w:r>
        <w:t>"</w:t>
      </w:r>
      <w:r>
        <w:rPr>
          <w:rFonts w:ascii="微软雅黑" w:eastAsia="微软雅黑" w:hAnsi="微软雅黑" w:cs="微软雅黑" w:hint="eastAsia"/>
          <w:lang w:eastAsia="zh-CN"/>
        </w:rPr>
        <w:t>一栏为当时舆论场主要分歧的客观记录，不代表本报告的立场判断；</w:t>
      </w:r>
      <w:r>
        <w:t>②</w:t>
      </w:r>
      <w:r>
        <w:rPr>
          <w:rFonts w:ascii="微软雅黑" w:eastAsia="微软雅黑" w:hAnsi="微软雅黑" w:cs="微软雅黑" w:hint="eastAsia"/>
          <w:lang w:eastAsia="zh-CN"/>
        </w:rPr>
        <w:t>个别条目溯源以自媒体为主（已标注），采信时请注意；</w:t>
      </w:r>
      <w:r>
        <w:t>③"</w:t>
      </w:r>
      <w:r>
        <w:rPr>
          <w:rFonts w:ascii="微软雅黑" w:eastAsia="微软雅黑" w:hAnsi="微软雅黑" w:cs="微软雅黑" w:hint="eastAsia"/>
          <w:lang w:eastAsia="zh-CN"/>
        </w:rPr>
        <w:t>尽可能全面</w:t>
      </w:r>
      <w:r>
        <w:t>"</w:t>
      </w:r>
      <w:r>
        <w:rPr>
          <w:rFonts w:ascii="微软雅黑" w:eastAsia="微软雅黑" w:hAnsi="微软雅黑" w:cs="微软雅黑" w:hint="eastAsia"/>
          <w:lang w:eastAsia="zh-CN"/>
        </w:rPr>
        <w:t>不等于</w:t>
      </w:r>
      <w:r>
        <w:t>"</w:t>
      </w:r>
      <w:r>
        <w:rPr>
          <w:rFonts w:ascii="微软雅黑" w:eastAsia="微软雅黑" w:hAnsi="微软雅黑" w:cs="微软雅黑" w:hint="eastAsia"/>
          <w:lang w:eastAsia="zh-CN"/>
        </w:rPr>
        <w:t>穷尽</w:t>
      </w:r>
      <w:r>
        <w:t>"</w:t>
      </w:r>
      <w:r>
        <w:rPr>
          <w:rFonts w:ascii="微软雅黑" w:eastAsia="微软雅黑" w:hAnsi="微软雅黑" w:cs="微软雅黑" w:hint="eastAsia"/>
          <w:lang w:eastAsia="zh-CN"/>
        </w:rPr>
        <w:t>，任何遗漏均可按本报告的收录标准（全国性热议</w:t>
      </w:r>
      <w:r>
        <w:t>+</w:t>
      </w:r>
      <w:r>
        <w:rPr>
          <w:rFonts w:ascii="微软雅黑" w:eastAsia="微软雅黑" w:hAnsi="微软雅黑" w:cs="微软雅黑" w:hint="eastAsia"/>
          <w:lang w:eastAsia="zh-CN"/>
        </w:rPr>
        <w:t>可溯源）继续补充。</w:t>
      </w:r>
    </w:p>
    <w:p>
      <w:pPr/>
      <w:r>
        <w:rPr>
          <w:rFonts w:ascii="微软雅黑" w:eastAsia="微软雅黑" w:hAnsi="微软雅黑" w:cs="微软雅黑" w:hint="eastAsia"/>
          <w:lang w:eastAsia="zh-CN"/>
        </w:rPr>
        <w:t>（全文完）</w:t>
      </w:r>
      <w:r/>
      <w:r/>
      <w:r/>
    </w:p>
    <w:sectPr w:rsidR="00FC693F" w:rsidRPr="0006063C" w:rsidSect="00034616">
      <w:footerReference w:type="default" r:id="rId9"/>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156" w:val="center"/>
        <w:tab w:pos="8312"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6" w:lineRule="auto" w:after="180"/>
    </w:pPr>
    <w:rPr>
      <w:rFonts w:ascii="微软雅黑" w:hAnsi="微软雅黑" w:eastAsia="微软雅黑"/>
      <w:color w:val="21212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80"/>
      <w:outlineLvl w:val="2"/>
    </w:pPr>
    <w:rPr>
      <w:rFonts w:ascii="微软雅黑" w:hAnsi="微软雅黑" w:eastAsia="微软雅黑"/>
      <w:b/>
      <w:bCs/>
      <w:color w:val="1A237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